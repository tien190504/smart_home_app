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3281"/>
        <w:gridCol w:w="6063"/>
      </w:tblGrid>
      <w:tr w:rsidR="002B49A5" w:rsidRPr="002B49A5" w14:paraId="137CD834" w14:textId="77777777" w:rsidTr="001412A7">
        <w:tc>
          <w:tcPr>
            <w:tcW w:w="3281" w:type="dxa"/>
            <w:shd w:val="clear" w:color="auto" w:fill="auto"/>
          </w:tcPr>
          <w:p w14:paraId="464FE5D0" w14:textId="635768E0" w:rsidR="0054579A" w:rsidRPr="002B49A5" w:rsidRDefault="0054579A" w:rsidP="001412A7">
            <w:pPr>
              <w:spacing w:line="360" w:lineRule="auto"/>
              <w:jc w:val="center"/>
            </w:pPr>
            <w:r w:rsidRPr="002B49A5">
              <w:rPr>
                <w:noProof/>
              </w:rPr>
              <w:drawing>
                <wp:inline distT="0" distB="0" distL="0" distR="0" wp14:anchorId="362F0E99" wp14:editId="33CD3AD9">
                  <wp:extent cx="1943100" cy="6324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0" w:type="dxa"/>
            <w:shd w:val="clear" w:color="auto" w:fill="auto"/>
          </w:tcPr>
          <w:p w14:paraId="02303B6D" w14:textId="77777777" w:rsidR="0054579A" w:rsidRPr="002B49A5" w:rsidRDefault="0054579A" w:rsidP="001412A7">
            <w:pPr>
              <w:spacing w:line="360" w:lineRule="auto"/>
              <w:jc w:val="center"/>
              <w:rPr>
                <w:sz w:val="12"/>
              </w:rPr>
            </w:pPr>
          </w:p>
          <w:p w14:paraId="0F64766E" w14:textId="77777777" w:rsidR="0054579A" w:rsidRPr="002B49A5" w:rsidRDefault="0054579A" w:rsidP="001412A7">
            <w:pPr>
              <w:spacing w:line="360" w:lineRule="auto"/>
              <w:jc w:val="center"/>
              <w:rPr>
                <w:szCs w:val="26"/>
              </w:rPr>
            </w:pPr>
            <w:r w:rsidRPr="002B49A5">
              <w:rPr>
                <w:szCs w:val="26"/>
              </w:rPr>
              <w:t>BỘ GIÁO DỤC VÀ ĐÀO TẠO</w:t>
            </w:r>
          </w:p>
          <w:p w14:paraId="1C20056D" w14:textId="77777777" w:rsidR="0054579A" w:rsidRPr="002B49A5" w:rsidRDefault="0054579A" w:rsidP="001412A7">
            <w:pPr>
              <w:spacing w:line="360" w:lineRule="auto"/>
              <w:jc w:val="center"/>
              <w:rPr>
                <w:b/>
              </w:rPr>
            </w:pPr>
            <w:r w:rsidRPr="002B49A5">
              <w:rPr>
                <w:b/>
                <w:szCs w:val="26"/>
              </w:rPr>
              <w:t>TRƯỜNG ĐẠI HỌC CÔNG NGHỆ TP. HCM</w:t>
            </w:r>
          </w:p>
        </w:tc>
      </w:tr>
    </w:tbl>
    <w:p w14:paraId="3A720AE3" w14:textId="77777777" w:rsidR="0054579A" w:rsidRPr="002B49A5" w:rsidRDefault="0054579A" w:rsidP="0054579A">
      <w:pPr>
        <w:jc w:val="center"/>
        <w:rPr>
          <w:b/>
          <w:bCs/>
          <w:sz w:val="22"/>
          <w:szCs w:val="20"/>
        </w:rPr>
      </w:pPr>
    </w:p>
    <w:p w14:paraId="374E4F0B" w14:textId="4297343C" w:rsidR="0054579A" w:rsidRPr="002B49A5" w:rsidRDefault="0054579A" w:rsidP="0054579A">
      <w:pPr>
        <w:jc w:val="center"/>
        <w:rPr>
          <w:b/>
          <w:bCs/>
          <w:sz w:val="32"/>
          <w:szCs w:val="20"/>
        </w:rPr>
      </w:pPr>
      <w:r w:rsidRPr="002B49A5">
        <w:rPr>
          <w:b/>
          <w:bCs/>
          <w:sz w:val="32"/>
          <w:szCs w:val="20"/>
          <w:lang w:val="pt-BR"/>
        </w:rPr>
        <w:t xml:space="preserve">BÁO CÁO </w:t>
      </w:r>
      <w:r w:rsidRPr="002B49A5">
        <w:rPr>
          <w:b/>
          <w:bCs/>
          <w:sz w:val="32"/>
          <w:szCs w:val="20"/>
          <w:lang w:val="pt-BR"/>
        </w:rPr>
        <w:br/>
      </w:r>
      <w:r w:rsidRPr="002B49A5">
        <w:rPr>
          <w:b/>
          <w:bCs/>
          <w:sz w:val="32"/>
          <w:szCs w:val="20"/>
          <w:lang w:val="pt-BR"/>
        </w:rPr>
        <w:t>Trí tuệ nhân tạo cho internet vạn vật</w:t>
      </w:r>
    </w:p>
    <w:p w14:paraId="523B22BA" w14:textId="77777777" w:rsidR="0054579A" w:rsidRPr="002B49A5" w:rsidRDefault="0054579A" w:rsidP="0054579A">
      <w:pPr>
        <w:jc w:val="center"/>
        <w:rPr>
          <w:b/>
          <w:bCs/>
          <w:sz w:val="32"/>
          <w:szCs w:val="20"/>
        </w:rPr>
      </w:pPr>
    </w:p>
    <w:p w14:paraId="41B00938" w14:textId="77777777" w:rsidR="0054579A" w:rsidRPr="002B49A5" w:rsidRDefault="0054579A" w:rsidP="0054579A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195E8668" w14:textId="77777777" w:rsidR="0054579A" w:rsidRPr="002B49A5" w:rsidRDefault="0054579A" w:rsidP="0054579A">
      <w:pPr>
        <w:spacing w:line="360" w:lineRule="auto"/>
        <w:ind w:left="1077"/>
        <w:jc w:val="both"/>
        <w:rPr>
          <w:bCs/>
          <w:sz w:val="30"/>
          <w:szCs w:val="20"/>
        </w:rPr>
      </w:pPr>
    </w:p>
    <w:p w14:paraId="5A570E2F" w14:textId="792C99F8" w:rsidR="0054579A" w:rsidRPr="002B49A5" w:rsidRDefault="0054579A" w:rsidP="0054579A">
      <w:pPr>
        <w:tabs>
          <w:tab w:val="left" w:pos="2640"/>
        </w:tabs>
        <w:spacing w:line="360" w:lineRule="auto"/>
        <w:ind w:left="840"/>
        <w:jc w:val="both"/>
        <w:rPr>
          <w:bCs/>
          <w:sz w:val="28"/>
          <w:szCs w:val="20"/>
        </w:rPr>
      </w:pPr>
      <w:proofErr w:type="spellStart"/>
      <w:r w:rsidRPr="002B49A5">
        <w:rPr>
          <w:bCs/>
          <w:sz w:val="28"/>
          <w:szCs w:val="20"/>
        </w:rPr>
        <w:t>Ngành</w:t>
      </w:r>
      <w:proofErr w:type="spellEnd"/>
      <w:r w:rsidRPr="002B49A5">
        <w:rPr>
          <w:bCs/>
          <w:sz w:val="28"/>
          <w:szCs w:val="20"/>
        </w:rPr>
        <w:t xml:space="preserve">: </w:t>
      </w:r>
      <w:r w:rsidRPr="002B49A5">
        <w:rPr>
          <w:bCs/>
          <w:sz w:val="28"/>
          <w:szCs w:val="20"/>
        </w:rPr>
        <w:tab/>
      </w:r>
      <w:proofErr w:type="spellStart"/>
      <w:r w:rsidRPr="002B49A5">
        <w:rPr>
          <w:b/>
          <w:bCs/>
          <w:sz w:val="28"/>
          <w:szCs w:val="20"/>
        </w:rPr>
        <w:t>Công</w:t>
      </w:r>
      <w:proofErr w:type="spellEnd"/>
      <w:r w:rsidRPr="002B49A5">
        <w:rPr>
          <w:b/>
          <w:bCs/>
          <w:sz w:val="28"/>
          <w:szCs w:val="20"/>
        </w:rPr>
        <w:t xml:space="preserve"> </w:t>
      </w:r>
      <w:proofErr w:type="spellStart"/>
      <w:r w:rsidRPr="002B49A5">
        <w:rPr>
          <w:b/>
          <w:bCs/>
          <w:sz w:val="28"/>
          <w:szCs w:val="20"/>
        </w:rPr>
        <w:t>nghệ</w:t>
      </w:r>
      <w:proofErr w:type="spellEnd"/>
      <w:r w:rsidRPr="002B49A5">
        <w:rPr>
          <w:b/>
          <w:bCs/>
          <w:sz w:val="28"/>
          <w:szCs w:val="20"/>
        </w:rPr>
        <w:t xml:space="preserve"> </w:t>
      </w:r>
      <w:proofErr w:type="spellStart"/>
      <w:r w:rsidRPr="002B49A5">
        <w:rPr>
          <w:b/>
          <w:bCs/>
          <w:sz w:val="28"/>
          <w:szCs w:val="20"/>
        </w:rPr>
        <w:t>thông</w:t>
      </w:r>
      <w:proofErr w:type="spellEnd"/>
      <w:r w:rsidRPr="002B49A5">
        <w:rPr>
          <w:b/>
          <w:bCs/>
          <w:sz w:val="28"/>
          <w:szCs w:val="20"/>
        </w:rPr>
        <w:t xml:space="preserve"> tin</w:t>
      </w:r>
    </w:p>
    <w:p w14:paraId="0451287F" w14:textId="32C7A0FE" w:rsidR="0054579A" w:rsidRPr="002B49A5" w:rsidRDefault="0054579A" w:rsidP="0054579A">
      <w:pPr>
        <w:tabs>
          <w:tab w:val="left" w:pos="2640"/>
        </w:tabs>
        <w:spacing w:line="360" w:lineRule="auto"/>
        <w:ind w:left="840"/>
        <w:jc w:val="both"/>
        <w:rPr>
          <w:bCs/>
          <w:sz w:val="28"/>
          <w:szCs w:val="20"/>
        </w:rPr>
      </w:pPr>
      <w:proofErr w:type="spellStart"/>
      <w:r w:rsidRPr="002B49A5">
        <w:rPr>
          <w:bCs/>
          <w:sz w:val="28"/>
          <w:szCs w:val="20"/>
        </w:rPr>
        <w:t>Chuyên</w:t>
      </w:r>
      <w:proofErr w:type="spellEnd"/>
      <w:r w:rsidRPr="002B49A5">
        <w:rPr>
          <w:bCs/>
          <w:sz w:val="28"/>
          <w:szCs w:val="20"/>
        </w:rPr>
        <w:t xml:space="preserve"> </w:t>
      </w:r>
      <w:proofErr w:type="spellStart"/>
      <w:r w:rsidRPr="002B49A5">
        <w:rPr>
          <w:bCs/>
          <w:sz w:val="28"/>
          <w:szCs w:val="20"/>
        </w:rPr>
        <w:t>ngành</w:t>
      </w:r>
      <w:proofErr w:type="spellEnd"/>
      <w:r w:rsidRPr="002B49A5">
        <w:rPr>
          <w:bCs/>
          <w:sz w:val="28"/>
          <w:szCs w:val="20"/>
        </w:rPr>
        <w:t xml:space="preserve">: </w:t>
      </w:r>
      <w:r w:rsidRPr="002B49A5">
        <w:rPr>
          <w:bCs/>
          <w:sz w:val="28"/>
          <w:szCs w:val="20"/>
        </w:rPr>
        <w:tab/>
      </w:r>
      <w:proofErr w:type="spellStart"/>
      <w:r w:rsidRPr="002B49A5">
        <w:rPr>
          <w:b/>
          <w:bCs/>
          <w:sz w:val="28"/>
          <w:szCs w:val="20"/>
        </w:rPr>
        <w:t>Máy</w:t>
      </w:r>
      <w:proofErr w:type="spellEnd"/>
      <w:r w:rsidRPr="002B49A5">
        <w:rPr>
          <w:b/>
          <w:bCs/>
          <w:sz w:val="28"/>
          <w:szCs w:val="20"/>
        </w:rPr>
        <w:t xml:space="preserve"> </w:t>
      </w:r>
      <w:proofErr w:type="spellStart"/>
      <w:r w:rsidRPr="002B49A5">
        <w:rPr>
          <w:b/>
          <w:bCs/>
          <w:sz w:val="28"/>
          <w:szCs w:val="20"/>
        </w:rPr>
        <w:t>học</w:t>
      </w:r>
      <w:proofErr w:type="spellEnd"/>
      <w:r w:rsidRPr="002B49A5">
        <w:rPr>
          <w:b/>
          <w:bCs/>
          <w:sz w:val="28"/>
          <w:szCs w:val="20"/>
        </w:rPr>
        <w:t xml:space="preserve"> </w:t>
      </w:r>
      <w:proofErr w:type="spellStart"/>
      <w:r w:rsidRPr="002B49A5">
        <w:rPr>
          <w:b/>
          <w:bCs/>
          <w:sz w:val="28"/>
          <w:szCs w:val="20"/>
        </w:rPr>
        <w:t>và</w:t>
      </w:r>
      <w:proofErr w:type="spellEnd"/>
      <w:r w:rsidRPr="002B49A5">
        <w:rPr>
          <w:b/>
          <w:bCs/>
          <w:sz w:val="28"/>
          <w:szCs w:val="20"/>
        </w:rPr>
        <w:t xml:space="preserve"> </w:t>
      </w:r>
      <w:proofErr w:type="spellStart"/>
      <w:r w:rsidRPr="002B49A5">
        <w:rPr>
          <w:b/>
          <w:bCs/>
          <w:sz w:val="28"/>
          <w:szCs w:val="20"/>
        </w:rPr>
        <w:t>ứng</w:t>
      </w:r>
      <w:proofErr w:type="spellEnd"/>
      <w:r w:rsidRPr="002B49A5">
        <w:rPr>
          <w:b/>
          <w:bCs/>
          <w:sz w:val="28"/>
          <w:szCs w:val="20"/>
        </w:rPr>
        <w:t xml:space="preserve"> </w:t>
      </w:r>
      <w:proofErr w:type="spellStart"/>
      <w:r w:rsidRPr="002B49A5">
        <w:rPr>
          <w:b/>
          <w:bCs/>
          <w:sz w:val="28"/>
          <w:szCs w:val="20"/>
        </w:rPr>
        <w:t>dụng</w:t>
      </w:r>
      <w:proofErr w:type="spellEnd"/>
    </w:p>
    <w:p w14:paraId="388B4E7A" w14:textId="709271D1" w:rsidR="0054579A" w:rsidRPr="002B49A5" w:rsidRDefault="0054579A" w:rsidP="0054579A">
      <w:pPr>
        <w:tabs>
          <w:tab w:val="left" w:pos="5040"/>
        </w:tabs>
        <w:spacing w:line="360" w:lineRule="auto"/>
        <w:ind w:left="2280"/>
        <w:jc w:val="both"/>
        <w:rPr>
          <w:bCs/>
          <w:sz w:val="28"/>
          <w:szCs w:val="28"/>
        </w:rPr>
      </w:pPr>
      <w:proofErr w:type="spellStart"/>
      <w:r w:rsidRPr="002B49A5">
        <w:rPr>
          <w:bCs/>
          <w:sz w:val="28"/>
          <w:szCs w:val="28"/>
        </w:rPr>
        <w:t>Giảng</w:t>
      </w:r>
      <w:proofErr w:type="spellEnd"/>
      <w:r w:rsidRPr="002B49A5">
        <w:rPr>
          <w:bCs/>
          <w:sz w:val="28"/>
          <w:szCs w:val="28"/>
        </w:rPr>
        <w:t xml:space="preserve"> </w:t>
      </w:r>
      <w:proofErr w:type="spellStart"/>
      <w:r w:rsidRPr="002B49A5">
        <w:rPr>
          <w:bCs/>
          <w:sz w:val="28"/>
          <w:szCs w:val="28"/>
        </w:rPr>
        <w:t>viên</w:t>
      </w:r>
      <w:proofErr w:type="spellEnd"/>
      <w:r w:rsidRPr="002B49A5">
        <w:rPr>
          <w:bCs/>
          <w:sz w:val="28"/>
          <w:szCs w:val="28"/>
        </w:rPr>
        <w:t xml:space="preserve"> </w:t>
      </w:r>
      <w:proofErr w:type="spellStart"/>
      <w:r w:rsidRPr="002B49A5">
        <w:rPr>
          <w:bCs/>
          <w:sz w:val="28"/>
          <w:szCs w:val="28"/>
        </w:rPr>
        <w:t>hướng</w:t>
      </w:r>
      <w:proofErr w:type="spellEnd"/>
      <w:r w:rsidRPr="002B49A5">
        <w:rPr>
          <w:bCs/>
          <w:sz w:val="28"/>
          <w:szCs w:val="28"/>
        </w:rPr>
        <w:t xml:space="preserve"> </w:t>
      </w:r>
      <w:proofErr w:type="spellStart"/>
      <w:r w:rsidRPr="002B49A5">
        <w:rPr>
          <w:bCs/>
          <w:sz w:val="28"/>
          <w:szCs w:val="28"/>
        </w:rPr>
        <w:t>dẫn</w:t>
      </w:r>
      <w:proofErr w:type="spellEnd"/>
      <w:r w:rsidRPr="002B49A5">
        <w:rPr>
          <w:bCs/>
          <w:sz w:val="28"/>
          <w:szCs w:val="28"/>
        </w:rPr>
        <w:tab/>
        <w:t>:</w:t>
      </w:r>
      <w:r w:rsidRPr="002B49A5">
        <w:rPr>
          <w:bCs/>
          <w:sz w:val="28"/>
          <w:szCs w:val="28"/>
        </w:rPr>
        <w:t xml:space="preserve">  </w:t>
      </w:r>
      <w:proofErr w:type="spellStart"/>
      <w:r w:rsidR="00310BBC" w:rsidRPr="002B49A5">
        <w:rPr>
          <w:bCs/>
          <w:sz w:val="28"/>
          <w:szCs w:val="28"/>
        </w:rPr>
        <w:t>Ths</w:t>
      </w:r>
      <w:proofErr w:type="spellEnd"/>
      <w:r w:rsidR="00310BBC" w:rsidRPr="002B49A5">
        <w:rPr>
          <w:bCs/>
          <w:sz w:val="28"/>
          <w:szCs w:val="28"/>
        </w:rPr>
        <w:t xml:space="preserve">. </w:t>
      </w:r>
      <w:proofErr w:type="spellStart"/>
      <w:r w:rsidR="00310BBC" w:rsidRPr="002B49A5">
        <w:rPr>
          <w:bCs/>
          <w:sz w:val="28"/>
          <w:szCs w:val="28"/>
        </w:rPr>
        <w:t>Nguyễn</w:t>
      </w:r>
      <w:proofErr w:type="spellEnd"/>
      <w:r w:rsidR="00310BBC" w:rsidRPr="002B49A5">
        <w:rPr>
          <w:bCs/>
          <w:sz w:val="28"/>
          <w:szCs w:val="28"/>
        </w:rPr>
        <w:t xml:space="preserve"> Anh Tú</w:t>
      </w:r>
    </w:p>
    <w:p w14:paraId="534E7CF4" w14:textId="556B96BC" w:rsidR="0054579A" w:rsidRPr="002B49A5" w:rsidRDefault="0054579A" w:rsidP="0054579A">
      <w:pPr>
        <w:tabs>
          <w:tab w:val="left" w:pos="5040"/>
        </w:tabs>
        <w:spacing w:line="360" w:lineRule="auto"/>
        <w:ind w:left="2280"/>
        <w:jc w:val="both"/>
        <w:rPr>
          <w:bCs/>
          <w:sz w:val="28"/>
          <w:szCs w:val="28"/>
        </w:rPr>
      </w:pPr>
      <w:r w:rsidRPr="002B49A5">
        <w:rPr>
          <w:bCs/>
          <w:sz w:val="28"/>
          <w:szCs w:val="28"/>
        </w:rPr>
        <w:t xml:space="preserve">Sinh </w:t>
      </w:r>
      <w:proofErr w:type="spellStart"/>
      <w:r w:rsidRPr="002B49A5">
        <w:rPr>
          <w:bCs/>
          <w:sz w:val="28"/>
          <w:szCs w:val="28"/>
        </w:rPr>
        <w:t>viên</w:t>
      </w:r>
      <w:proofErr w:type="spellEnd"/>
      <w:r w:rsidRPr="002B49A5">
        <w:rPr>
          <w:bCs/>
          <w:sz w:val="28"/>
          <w:szCs w:val="28"/>
        </w:rPr>
        <w:t xml:space="preserve"> </w:t>
      </w:r>
      <w:proofErr w:type="spellStart"/>
      <w:r w:rsidRPr="002B49A5">
        <w:rPr>
          <w:bCs/>
          <w:sz w:val="28"/>
          <w:szCs w:val="28"/>
        </w:rPr>
        <w:t>thực</w:t>
      </w:r>
      <w:proofErr w:type="spellEnd"/>
      <w:r w:rsidRPr="002B49A5">
        <w:rPr>
          <w:bCs/>
          <w:sz w:val="28"/>
          <w:szCs w:val="28"/>
        </w:rPr>
        <w:t xml:space="preserve"> </w:t>
      </w:r>
      <w:proofErr w:type="spellStart"/>
      <w:r w:rsidRPr="002B49A5">
        <w:rPr>
          <w:bCs/>
          <w:sz w:val="28"/>
          <w:szCs w:val="28"/>
        </w:rPr>
        <w:t>hiện</w:t>
      </w:r>
      <w:proofErr w:type="spellEnd"/>
      <w:r w:rsidRPr="002B49A5">
        <w:rPr>
          <w:bCs/>
          <w:sz w:val="28"/>
          <w:szCs w:val="28"/>
        </w:rPr>
        <w:tab/>
        <w:t>:</w:t>
      </w:r>
      <w:r w:rsidR="00310BBC" w:rsidRPr="002B49A5">
        <w:rPr>
          <w:bCs/>
          <w:sz w:val="28"/>
          <w:szCs w:val="28"/>
        </w:rPr>
        <w:t xml:space="preserve">  </w:t>
      </w:r>
      <w:proofErr w:type="spellStart"/>
      <w:r w:rsidR="00310BBC" w:rsidRPr="002B49A5">
        <w:rPr>
          <w:bCs/>
          <w:sz w:val="28"/>
          <w:szCs w:val="28"/>
        </w:rPr>
        <w:t>Nguyễn</w:t>
      </w:r>
      <w:proofErr w:type="spellEnd"/>
      <w:r w:rsidR="00310BBC" w:rsidRPr="002B49A5">
        <w:rPr>
          <w:bCs/>
          <w:sz w:val="28"/>
          <w:szCs w:val="28"/>
        </w:rPr>
        <w:t xml:space="preserve"> </w:t>
      </w:r>
      <w:proofErr w:type="spellStart"/>
      <w:r w:rsidR="00310BBC" w:rsidRPr="002B49A5">
        <w:rPr>
          <w:bCs/>
          <w:sz w:val="28"/>
          <w:szCs w:val="28"/>
        </w:rPr>
        <w:t>Đức</w:t>
      </w:r>
      <w:proofErr w:type="spellEnd"/>
      <w:r w:rsidR="00310BBC" w:rsidRPr="002B49A5">
        <w:rPr>
          <w:bCs/>
          <w:sz w:val="28"/>
          <w:szCs w:val="28"/>
        </w:rPr>
        <w:t xml:space="preserve"> </w:t>
      </w:r>
      <w:proofErr w:type="spellStart"/>
      <w:r w:rsidR="00310BBC" w:rsidRPr="002B49A5">
        <w:rPr>
          <w:bCs/>
          <w:sz w:val="28"/>
          <w:szCs w:val="28"/>
        </w:rPr>
        <w:t>Tiến</w:t>
      </w:r>
      <w:proofErr w:type="spellEnd"/>
    </w:p>
    <w:p w14:paraId="051C864B" w14:textId="45EAC576" w:rsidR="0054579A" w:rsidRPr="002B49A5" w:rsidRDefault="0054579A" w:rsidP="0054579A">
      <w:pPr>
        <w:tabs>
          <w:tab w:val="left" w:pos="5245"/>
        </w:tabs>
        <w:spacing w:line="360" w:lineRule="auto"/>
        <w:ind w:left="2280"/>
        <w:jc w:val="both"/>
        <w:rPr>
          <w:bCs/>
          <w:sz w:val="28"/>
          <w:szCs w:val="28"/>
        </w:rPr>
      </w:pPr>
      <w:r w:rsidRPr="002B49A5">
        <w:rPr>
          <w:bCs/>
          <w:sz w:val="28"/>
          <w:szCs w:val="28"/>
        </w:rPr>
        <w:t xml:space="preserve">MSSV: </w:t>
      </w:r>
      <w:r w:rsidR="00310BBC" w:rsidRPr="002B49A5">
        <w:rPr>
          <w:bCs/>
          <w:sz w:val="28"/>
          <w:szCs w:val="28"/>
        </w:rPr>
        <w:t>2280603224</w:t>
      </w:r>
      <w:r w:rsidRPr="002B49A5">
        <w:rPr>
          <w:bCs/>
          <w:sz w:val="28"/>
          <w:szCs w:val="28"/>
        </w:rPr>
        <w:tab/>
      </w:r>
      <w:proofErr w:type="spellStart"/>
      <w:r w:rsidRPr="002B49A5">
        <w:rPr>
          <w:bCs/>
          <w:sz w:val="28"/>
          <w:szCs w:val="28"/>
        </w:rPr>
        <w:t>Lớp</w:t>
      </w:r>
      <w:proofErr w:type="spellEnd"/>
      <w:r w:rsidRPr="002B49A5">
        <w:rPr>
          <w:bCs/>
          <w:sz w:val="28"/>
          <w:szCs w:val="28"/>
        </w:rPr>
        <w:t xml:space="preserve">: </w:t>
      </w:r>
      <w:r w:rsidR="00310BBC" w:rsidRPr="002B49A5">
        <w:rPr>
          <w:bCs/>
          <w:sz w:val="28"/>
          <w:szCs w:val="28"/>
        </w:rPr>
        <w:t>22DTHE7</w:t>
      </w:r>
    </w:p>
    <w:p w14:paraId="3258A312" w14:textId="77777777" w:rsidR="0054579A" w:rsidRPr="002B49A5" w:rsidRDefault="0054579A" w:rsidP="0054579A">
      <w:pPr>
        <w:tabs>
          <w:tab w:val="left" w:pos="4680"/>
        </w:tabs>
        <w:spacing w:line="360" w:lineRule="auto"/>
        <w:ind w:left="2400"/>
        <w:jc w:val="both"/>
        <w:rPr>
          <w:bCs/>
          <w:sz w:val="30"/>
          <w:szCs w:val="20"/>
        </w:rPr>
      </w:pPr>
    </w:p>
    <w:p w14:paraId="0D74A962" w14:textId="77777777" w:rsidR="0054579A" w:rsidRPr="002B49A5" w:rsidRDefault="0054579A" w:rsidP="0054579A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4F92BEC9" w14:textId="77777777" w:rsidR="0054579A" w:rsidRPr="002B49A5" w:rsidRDefault="0054579A" w:rsidP="0054579A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366D1757" w14:textId="77777777" w:rsidR="00310BBC" w:rsidRPr="002B49A5" w:rsidRDefault="00310BBC" w:rsidP="0054579A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534EB86A" w14:textId="77777777" w:rsidR="00310BBC" w:rsidRPr="002B49A5" w:rsidRDefault="00310BBC" w:rsidP="0054579A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4BAE08F9" w14:textId="77777777" w:rsidR="0054579A" w:rsidRPr="002B49A5" w:rsidRDefault="0054579A" w:rsidP="0054579A">
      <w:pPr>
        <w:tabs>
          <w:tab w:val="left" w:pos="4680"/>
        </w:tabs>
        <w:spacing w:line="360" w:lineRule="auto"/>
        <w:ind w:left="2400"/>
        <w:jc w:val="center"/>
        <w:rPr>
          <w:bCs/>
          <w:sz w:val="30"/>
          <w:szCs w:val="20"/>
        </w:rPr>
      </w:pPr>
    </w:p>
    <w:p w14:paraId="54010EC7" w14:textId="43D0580D" w:rsidR="00DC7780" w:rsidRPr="002B49A5" w:rsidRDefault="0054579A" w:rsidP="00310BBC">
      <w:pPr>
        <w:tabs>
          <w:tab w:val="left" w:pos="4680"/>
        </w:tabs>
        <w:spacing w:line="360" w:lineRule="auto"/>
        <w:jc w:val="center"/>
      </w:pPr>
      <w:r w:rsidRPr="002B49A5">
        <w:rPr>
          <w:sz w:val="30"/>
          <w:szCs w:val="28"/>
          <w:lang w:val="vi-VN"/>
        </w:rPr>
        <w:t xml:space="preserve">TP. Hồ Chí Minh, </w:t>
      </w:r>
      <w:r w:rsidR="00310BBC" w:rsidRPr="002B49A5">
        <w:rPr>
          <w:sz w:val="30"/>
          <w:szCs w:val="28"/>
        </w:rPr>
        <w:t>2026</w:t>
      </w:r>
    </w:p>
    <w:sdt>
      <w:sdtPr>
        <w:rPr>
          <w:color w:val="auto"/>
        </w:rPr>
        <w:id w:val="113999531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sz w:val="26"/>
          <w:szCs w:val="22"/>
        </w:rPr>
      </w:sdtEndPr>
      <w:sdtContent>
        <w:p w14:paraId="7C8CEA49" w14:textId="0E0E41DA" w:rsidR="00DC7780" w:rsidRPr="002B49A5" w:rsidRDefault="00DC7780" w:rsidP="00DC7780">
          <w:pPr>
            <w:pStyle w:val="TOCHeading"/>
            <w:ind w:firstLine="260"/>
            <w:rPr>
              <w:color w:val="auto"/>
            </w:rPr>
          </w:pPr>
          <w:proofErr w:type="spellStart"/>
          <w:r w:rsidRPr="002B49A5">
            <w:rPr>
              <w:color w:val="auto"/>
            </w:rPr>
            <w:t>Mục</w:t>
          </w:r>
          <w:proofErr w:type="spellEnd"/>
          <w:r w:rsidRPr="002B49A5">
            <w:rPr>
              <w:color w:val="auto"/>
            </w:rPr>
            <w:t xml:space="preserve"> </w:t>
          </w:r>
          <w:proofErr w:type="spellStart"/>
          <w:r w:rsidRPr="002B49A5">
            <w:rPr>
              <w:color w:val="auto"/>
            </w:rPr>
            <w:t>lục</w:t>
          </w:r>
          <w:proofErr w:type="spellEnd"/>
        </w:p>
        <w:p w14:paraId="22A540D7" w14:textId="79B2D83C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r w:rsidRPr="002B49A5">
            <w:fldChar w:fldCharType="begin"/>
          </w:r>
          <w:r w:rsidRPr="002B49A5">
            <w:instrText xml:space="preserve"> TOC \o "1-3" \h \z \u </w:instrText>
          </w:r>
          <w:r w:rsidRPr="002B49A5">
            <w:fldChar w:fldCharType="separate"/>
          </w:r>
          <w:hyperlink w:anchor="_Toc226467897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Danh mục chữ viết tắt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_Toc226467897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3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38B52C8E" w14:textId="604F9209" w:rsidR="00DC7780" w:rsidRPr="002B49A5" w:rsidRDefault="00DC7780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26467898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TÓM TẮT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_Toc226467898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4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197B231F" w14:textId="61D44FBD" w:rsidR="00DC7780" w:rsidRPr="002B49A5" w:rsidRDefault="00DC7780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26467899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CHƯƠNG 1: CƠ SỞ LÝ THUYẾT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_Toc226467899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4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3FF2671" w14:textId="21F72EB7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0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1.1. Tổng quan về Internet of Things (IoT)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_Toc226467900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4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0E729026" w14:textId="2423FDD6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1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1.2. Kiến trúc hệ thống IoT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_Toc226467901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4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C10C623" w14:textId="455D6EC6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2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1.3. Thành phần hệ thống IoT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_Toc226467902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5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0A8E1FBC" w14:textId="26A13E1F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3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1.4. Nền tảng và công nghệ IoT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_Toc226467903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5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09641BCF" w14:textId="72A7700B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4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1.5. Bảo mật trong IoT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_Toc226467904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08B83A1" w14:textId="7A35A390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5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1.6. Ứng dụng thực tế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_Toc226467905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3459080" w14:textId="674BFF52" w:rsidR="00DC7780" w:rsidRPr="002B49A5" w:rsidRDefault="00DC7780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26467906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CHƯƠNG 2: PHÂN TÍCH VÀ THIẾT KẾ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_Toc226467906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EC5769B" w14:textId="50BCBC77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7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2.1. Mô tả bài toán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_Toc226467907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8641F07" w14:textId="1F1421FB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8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2.2. Yêu cầu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_Toc226467908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34074029" w14:textId="0D985F41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09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2.3. Phân tích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_Toc226467909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15353F09" w14:textId="35691B41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10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2.4. Thiết kế kiến trúc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_Toc226467910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10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36C00374" w14:textId="1E5A9779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11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Lựa chọn công nghệ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_Toc226467911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11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F51420B" w14:textId="06788958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12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2.5. Thiết kế phần cứng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_Toc226467912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11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B5F9615" w14:textId="176566E7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13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2.6. Thiết kế phần mềm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_Toc226467913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12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4D0D87A8" w14:textId="70DE0FB8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14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2.7. Thiết kế cơ sở dữ liệu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_Toc226467914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13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1B1A24C1" w14:textId="0D2FE4A3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15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2.8. Kế hoạch triển khai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_Toc226467915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14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500C918" w14:textId="412FCAE1" w:rsidR="00DC7780" w:rsidRPr="002B49A5" w:rsidRDefault="00DC7780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26467916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CHƯƠNG 3: CÀI ĐẶT VÀ TRIỂN KHAI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_Toc226467916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15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1A2F746A" w14:textId="123E7675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17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3.1. Môi trường phát triển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_Toc226467917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15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991C00E" w14:textId="47EB24CA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18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3.1.1. Phần cứng sử dụng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_Toc226467918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15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7819FBE" w14:textId="722D85DF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19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3.1.2. Phần mềm sử dụng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_Toc226467919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15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2DA20E1" w14:textId="7B6CF740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20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3.2. Cài đặt phần cứng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_Toc226467920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52C1DF3" w14:textId="46E169C9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21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3.2.1. Kết nối cảm biến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_Toc226467921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885AE53" w14:textId="12FA296D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22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3.2.2. Cấu hình vi điều khiển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_Toc226467922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B7D5EBA" w14:textId="744F1DD1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23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3.3. Cài đặt phần mềm nhúng (Firmware)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_Toc226467923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03A7BE5F" w14:textId="7EFA4673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24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3.3.1. Đọc dữ liệu cảm biến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_Toc226467924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53EE9D9" w14:textId="0EA8A3DB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25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3.3.2. Kết nối mạng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_Toc226467925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99E1188" w14:textId="67223235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26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3.3.3. Gửi dữ liệu lên server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_Toc226467926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013773A" w14:textId="61E1E8F8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27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3.3.4. Xử lý lỗi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_Toc226467927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35D1F0B2" w14:textId="59C966A7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28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3.4. Triển khai Backend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_Toc226467928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20BA39F" w14:textId="21519688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29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3.4.1. Xây dựng API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_Toc226467929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390E521" w14:textId="4A16CF2D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30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3.4.2. Xử lý dữ liệu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_Toc226467930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08B2D8B7" w14:textId="11C778BD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31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3.4.3. MQTT Broker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_Toc226467931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030A106" w14:textId="41D9302E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32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3.5. Thiết kế và triển khai cơ sở dữ liệu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_Toc226467932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19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49E3406" w14:textId="7F6DEB98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33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3.5.1. Thiết kế các bảng dữ liệu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_Toc226467933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19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43ECA01" w14:textId="2039D392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34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3.5.2. Lưu trữ dữ liệu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_Toc226467934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19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7D88412" w14:textId="7DB2EEA5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35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3.6. Triển khai Frontend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_Toc226467935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19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384F7C2F" w14:textId="40B2FD82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36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3.6.1. Giao diện người dùng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_Toc226467936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19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C5BE227" w14:textId="28DB60DA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37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3.6.2. Kết nối backend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_Toc226467937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4BFFCC28" w14:textId="499CC4E5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38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3.7. Tích hợp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_Toc226467938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26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2F47FA24" w14:textId="39084C5F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39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3.8. Kiểm thử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_Toc226467939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7540839" w14:textId="12B1D594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40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3.8.1. Kiểm thử chức năng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_Toc226467940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DCC680B" w14:textId="538A96BD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41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3.8.2. Kiểm thử hiệu năng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_Toc226467941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27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5C05938" w14:textId="2813DC44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42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3.8.3. Kiểm thử độ ổn định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_Toc226467942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4F2B907C" w14:textId="5D665666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43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3.9. Triển khai thực tế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_Toc226467943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5552C867" w14:textId="3FDA71A9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44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3.9.1. Môi trường triển khai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_Toc226467944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3DEEBB6" w14:textId="7D8534DC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45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3.9.2. Đóng gói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_Toc226467945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A058C37" w14:textId="60C84B66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46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3.9.3. Giám sát hệ thống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_Toc226467946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41E117C9" w14:textId="0DF37625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47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3.10. Kết quả đạt được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_Toc226467947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28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735A52F5" w14:textId="67631D73" w:rsidR="00DC7780" w:rsidRPr="002B49A5" w:rsidRDefault="00DC7780">
          <w:pPr>
            <w:pStyle w:val="TOC2"/>
            <w:tabs>
              <w:tab w:val="right" w:leader="dot" w:pos="9118"/>
            </w:tabs>
            <w:rPr>
              <w:noProof/>
            </w:rPr>
          </w:pPr>
          <w:hyperlink w:anchor="_Toc226467948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3.11. Hạn chế và hướng phát triển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_Toc226467948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29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B2D7225" w14:textId="04C77136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49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Hạn chế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_Toc226467949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29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4980DA12" w14:textId="7F14D3EE" w:rsidR="00DC7780" w:rsidRPr="002B49A5" w:rsidRDefault="00DC7780">
          <w:pPr>
            <w:pStyle w:val="TOC3"/>
            <w:tabs>
              <w:tab w:val="right" w:leader="dot" w:pos="9118"/>
            </w:tabs>
            <w:rPr>
              <w:noProof/>
            </w:rPr>
          </w:pPr>
          <w:hyperlink w:anchor="_Toc226467950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Hướng phát triển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_Toc226467950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29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F3ABC47" w14:textId="445B6C01" w:rsidR="00DC7780" w:rsidRPr="002B49A5" w:rsidRDefault="00DC7780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26467951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THẢO LUẬN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_Toc226467951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31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3B55E488" w14:textId="50C86B4A" w:rsidR="00DC7780" w:rsidRPr="002B49A5" w:rsidRDefault="00DC7780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26467952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KẾT LUẬN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_Toc226467952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31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692D0F3E" w14:textId="6D88B578" w:rsidR="00DC7780" w:rsidRPr="002B49A5" w:rsidRDefault="00DC7780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26467953" w:history="1">
            <w:r w:rsidRPr="002B49A5">
              <w:rPr>
                <w:rStyle w:val="Hyperlink"/>
                <w:rFonts w:eastAsiaTheme="majorEastAsia"/>
                <w:noProof/>
                <w:color w:val="auto"/>
              </w:rPr>
              <w:t>TÀI LIỆU THAM KHẢO</w:t>
            </w:r>
            <w:r w:rsidRPr="002B49A5">
              <w:rPr>
                <w:noProof/>
                <w:webHidden/>
              </w:rPr>
              <w:tab/>
            </w:r>
            <w:r w:rsidRPr="002B49A5">
              <w:rPr>
                <w:noProof/>
                <w:webHidden/>
              </w:rPr>
              <w:fldChar w:fldCharType="begin"/>
            </w:r>
            <w:r w:rsidRPr="002B49A5">
              <w:rPr>
                <w:noProof/>
                <w:webHidden/>
              </w:rPr>
              <w:instrText xml:space="preserve"> PAGEREF _Toc226467953 \h </w:instrText>
            </w:r>
            <w:r w:rsidRPr="002B49A5">
              <w:rPr>
                <w:noProof/>
                <w:webHidden/>
              </w:rPr>
            </w:r>
            <w:r w:rsidRPr="002B49A5">
              <w:rPr>
                <w:noProof/>
                <w:webHidden/>
              </w:rPr>
              <w:fldChar w:fldCharType="separate"/>
            </w:r>
            <w:r w:rsidRPr="002B49A5">
              <w:rPr>
                <w:noProof/>
                <w:webHidden/>
              </w:rPr>
              <w:t>32</w:t>
            </w:r>
            <w:r w:rsidRPr="002B49A5">
              <w:rPr>
                <w:noProof/>
                <w:webHidden/>
              </w:rPr>
              <w:fldChar w:fldCharType="end"/>
            </w:r>
          </w:hyperlink>
        </w:p>
        <w:p w14:paraId="4504E7B5" w14:textId="30A6B36E" w:rsidR="00DC7780" w:rsidRPr="002B49A5" w:rsidRDefault="00DC7780">
          <w:r w:rsidRPr="002B49A5">
            <w:rPr>
              <w:b/>
              <w:bCs/>
              <w:noProof/>
            </w:rPr>
            <w:fldChar w:fldCharType="end"/>
          </w:r>
        </w:p>
      </w:sdtContent>
    </w:sdt>
    <w:p w14:paraId="554FCEF8" w14:textId="77777777" w:rsidR="00DC7780" w:rsidRPr="002B49A5" w:rsidRDefault="00DC7780">
      <w:pPr>
        <w:pStyle w:val="Heading2"/>
        <w:rPr>
          <w:color w:val="auto"/>
        </w:rPr>
      </w:pPr>
    </w:p>
    <w:p w14:paraId="2C59914C" w14:textId="77777777" w:rsidR="00DC7780" w:rsidRPr="002B49A5" w:rsidRDefault="00DC7780" w:rsidP="00DC7780"/>
    <w:p w14:paraId="7F070A66" w14:textId="7C61F70E" w:rsidR="00896958" w:rsidRPr="002B49A5" w:rsidRDefault="00815C62">
      <w:pPr>
        <w:pStyle w:val="Heading2"/>
        <w:rPr>
          <w:color w:val="auto"/>
        </w:rPr>
      </w:pPr>
      <w:bookmarkStart w:id="0" w:name="_Toc226467897"/>
      <w:r w:rsidRPr="002B49A5">
        <w:rPr>
          <w:color w:val="auto"/>
        </w:rPr>
        <w:t xml:space="preserve">Danh </w:t>
      </w:r>
      <w:proofErr w:type="spellStart"/>
      <w:r w:rsidRPr="002B49A5">
        <w:rPr>
          <w:color w:val="auto"/>
        </w:rPr>
        <w:t>m</w:t>
      </w:r>
      <w:r w:rsidRPr="002B49A5">
        <w:rPr>
          <w:color w:val="auto"/>
        </w:rPr>
        <w:t>ụ</w:t>
      </w:r>
      <w:r w:rsidRPr="002B49A5">
        <w:rPr>
          <w:color w:val="auto"/>
        </w:rPr>
        <w:t>c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ch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vi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</w:t>
      </w:r>
      <w:r w:rsidRPr="002B49A5">
        <w:rPr>
          <w:color w:val="auto"/>
        </w:rPr>
        <w:t>ắ</w:t>
      </w:r>
      <w:r w:rsidRPr="002B49A5">
        <w:rPr>
          <w:color w:val="auto"/>
        </w:rPr>
        <w:t>t</w:t>
      </w:r>
      <w:bookmarkEnd w:id="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2B49A5" w:rsidRPr="002B49A5" w14:paraId="7CDEA74C" w14:textId="77777777">
        <w:tc>
          <w:tcPr>
            <w:tcW w:w="4564" w:type="dxa"/>
          </w:tcPr>
          <w:p w14:paraId="4C26F393" w14:textId="77777777" w:rsidR="00896958" w:rsidRPr="002B49A5" w:rsidRDefault="00815C62">
            <w:proofErr w:type="spellStart"/>
            <w:r w:rsidRPr="002B49A5">
              <w:t>Chữ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tắt</w:t>
            </w:r>
            <w:proofErr w:type="spellEnd"/>
          </w:p>
        </w:tc>
        <w:tc>
          <w:tcPr>
            <w:tcW w:w="4564" w:type="dxa"/>
          </w:tcPr>
          <w:p w14:paraId="0D5B2672" w14:textId="77777777" w:rsidR="00896958" w:rsidRPr="002B49A5" w:rsidRDefault="00815C62">
            <w:proofErr w:type="spellStart"/>
            <w:r w:rsidRPr="002B49A5">
              <w:t>Giải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thích</w:t>
            </w:r>
            <w:proofErr w:type="spellEnd"/>
          </w:p>
        </w:tc>
      </w:tr>
      <w:tr w:rsidR="002B49A5" w:rsidRPr="002B49A5" w14:paraId="0C9FCA55" w14:textId="77777777">
        <w:tc>
          <w:tcPr>
            <w:tcW w:w="4564" w:type="dxa"/>
          </w:tcPr>
          <w:p w14:paraId="04C4FE2E" w14:textId="77777777" w:rsidR="00896958" w:rsidRPr="002B49A5" w:rsidRDefault="00815C62">
            <w:r w:rsidRPr="002B49A5">
              <w:t>IoT</w:t>
            </w:r>
          </w:p>
        </w:tc>
        <w:tc>
          <w:tcPr>
            <w:tcW w:w="4564" w:type="dxa"/>
          </w:tcPr>
          <w:p w14:paraId="1457F006" w14:textId="77777777" w:rsidR="00896958" w:rsidRPr="002B49A5" w:rsidRDefault="00815C62">
            <w:r w:rsidRPr="002B49A5">
              <w:t>Internet of Things</w:t>
            </w:r>
          </w:p>
        </w:tc>
      </w:tr>
      <w:tr w:rsidR="002B49A5" w:rsidRPr="002B49A5" w14:paraId="1DFE3DB5" w14:textId="77777777">
        <w:tc>
          <w:tcPr>
            <w:tcW w:w="4564" w:type="dxa"/>
          </w:tcPr>
          <w:p w14:paraId="6921E289" w14:textId="77777777" w:rsidR="00896958" w:rsidRPr="002B49A5" w:rsidRDefault="00815C62">
            <w:r w:rsidRPr="002B49A5">
              <w:t>MQTT</w:t>
            </w:r>
          </w:p>
        </w:tc>
        <w:tc>
          <w:tcPr>
            <w:tcW w:w="4564" w:type="dxa"/>
          </w:tcPr>
          <w:p w14:paraId="53FCA2CC" w14:textId="77777777" w:rsidR="00896958" w:rsidRPr="002B49A5" w:rsidRDefault="00815C62">
            <w:r w:rsidRPr="002B49A5">
              <w:t>Message Queuing Telemetry Transport</w:t>
            </w:r>
          </w:p>
        </w:tc>
      </w:tr>
      <w:tr w:rsidR="002B49A5" w:rsidRPr="002B49A5" w14:paraId="3348FB0B" w14:textId="77777777">
        <w:tc>
          <w:tcPr>
            <w:tcW w:w="4564" w:type="dxa"/>
          </w:tcPr>
          <w:p w14:paraId="3D921B2D" w14:textId="77777777" w:rsidR="00896958" w:rsidRPr="002B49A5" w:rsidRDefault="00815C62">
            <w:r w:rsidRPr="002B49A5">
              <w:t>BLE</w:t>
            </w:r>
          </w:p>
        </w:tc>
        <w:tc>
          <w:tcPr>
            <w:tcW w:w="4564" w:type="dxa"/>
          </w:tcPr>
          <w:p w14:paraId="29295FB2" w14:textId="77777777" w:rsidR="00896958" w:rsidRPr="002B49A5" w:rsidRDefault="00815C62">
            <w:r w:rsidRPr="002B49A5">
              <w:t>Bluetooth Low Energy</w:t>
            </w:r>
          </w:p>
        </w:tc>
      </w:tr>
      <w:tr w:rsidR="002B49A5" w:rsidRPr="002B49A5" w14:paraId="4AD1BBFC" w14:textId="77777777">
        <w:tc>
          <w:tcPr>
            <w:tcW w:w="4564" w:type="dxa"/>
          </w:tcPr>
          <w:p w14:paraId="11D3A480" w14:textId="77777777" w:rsidR="00896958" w:rsidRPr="002B49A5" w:rsidRDefault="00815C62">
            <w:r w:rsidRPr="002B49A5">
              <w:t>API</w:t>
            </w:r>
          </w:p>
        </w:tc>
        <w:tc>
          <w:tcPr>
            <w:tcW w:w="4564" w:type="dxa"/>
          </w:tcPr>
          <w:p w14:paraId="7F5A6B42" w14:textId="77777777" w:rsidR="00896958" w:rsidRPr="002B49A5" w:rsidRDefault="00815C62">
            <w:r w:rsidRPr="002B49A5">
              <w:t>Application Programming Interface</w:t>
            </w:r>
          </w:p>
        </w:tc>
      </w:tr>
      <w:tr w:rsidR="002B49A5" w:rsidRPr="002B49A5" w14:paraId="65545212" w14:textId="77777777">
        <w:tc>
          <w:tcPr>
            <w:tcW w:w="4564" w:type="dxa"/>
          </w:tcPr>
          <w:p w14:paraId="6B2599DF" w14:textId="77777777" w:rsidR="00896958" w:rsidRPr="002B49A5" w:rsidRDefault="00815C62">
            <w:r w:rsidRPr="002B49A5">
              <w:t>REST</w:t>
            </w:r>
          </w:p>
        </w:tc>
        <w:tc>
          <w:tcPr>
            <w:tcW w:w="4564" w:type="dxa"/>
          </w:tcPr>
          <w:p w14:paraId="1C8CEC5C" w14:textId="77777777" w:rsidR="00896958" w:rsidRPr="002B49A5" w:rsidRDefault="00815C62">
            <w:r w:rsidRPr="002B49A5">
              <w:t>Representational State Transfer</w:t>
            </w:r>
          </w:p>
        </w:tc>
      </w:tr>
      <w:tr w:rsidR="002B49A5" w:rsidRPr="002B49A5" w14:paraId="1F014C4D" w14:textId="77777777">
        <w:tc>
          <w:tcPr>
            <w:tcW w:w="4564" w:type="dxa"/>
          </w:tcPr>
          <w:p w14:paraId="6EDD75C5" w14:textId="77777777" w:rsidR="00896958" w:rsidRPr="002B49A5" w:rsidRDefault="00815C62">
            <w:r w:rsidRPr="002B49A5">
              <w:t>JWT</w:t>
            </w:r>
          </w:p>
        </w:tc>
        <w:tc>
          <w:tcPr>
            <w:tcW w:w="4564" w:type="dxa"/>
          </w:tcPr>
          <w:p w14:paraId="40FC02B9" w14:textId="77777777" w:rsidR="00896958" w:rsidRPr="002B49A5" w:rsidRDefault="00815C62">
            <w:r w:rsidRPr="002B49A5">
              <w:t>JSON Web Token</w:t>
            </w:r>
          </w:p>
        </w:tc>
      </w:tr>
      <w:tr w:rsidR="002B49A5" w:rsidRPr="002B49A5" w14:paraId="654DFACE" w14:textId="77777777">
        <w:tc>
          <w:tcPr>
            <w:tcW w:w="4564" w:type="dxa"/>
          </w:tcPr>
          <w:p w14:paraId="0FD8D854" w14:textId="77777777" w:rsidR="00896958" w:rsidRPr="002B49A5" w:rsidRDefault="00815C62">
            <w:r w:rsidRPr="002B49A5">
              <w:t>DB</w:t>
            </w:r>
          </w:p>
        </w:tc>
        <w:tc>
          <w:tcPr>
            <w:tcW w:w="4564" w:type="dxa"/>
          </w:tcPr>
          <w:p w14:paraId="0CEFC464" w14:textId="77777777" w:rsidR="00896958" w:rsidRPr="002B49A5" w:rsidRDefault="00815C62">
            <w:proofErr w:type="spellStart"/>
            <w:r w:rsidRPr="002B49A5">
              <w:t>Cơ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sở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</w:p>
        </w:tc>
      </w:tr>
      <w:tr w:rsidR="002B49A5" w:rsidRPr="002B49A5" w14:paraId="09F9CCE0" w14:textId="77777777">
        <w:tc>
          <w:tcPr>
            <w:tcW w:w="4564" w:type="dxa"/>
          </w:tcPr>
          <w:p w14:paraId="7B9B9FCD" w14:textId="77777777" w:rsidR="00896958" w:rsidRPr="002B49A5" w:rsidRDefault="00815C62">
            <w:r w:rsidRPr="002B49A5">
              <w:t>PZEM</w:t>
            </w:r>
          </w:p>
        </w:tc>
        <w:tc>
          <w:tcPr>
            <w:tcW w:w="4564" w:type="dxa"/>
          </w:tcPr>
          <w:p w14:paraId="1C4E7C0D" w14:textId="77777777" w:rsidR="00896958" w:rsidRPr="002B49A5" w:rsidRDefault="00815C62">
            <w:proofErr w:type="spellStart"/>
            <w:r w:rsidRPr="002B49A5">
              <w:t>Mô-đun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điện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năng</w:t>
            </w:r>
            <w:proofErr w:type="spellEnd"/>
            <w:r w:rsidRPr="002B49A5">
              <w:t xml:space="preserve"> PZEM-004T</w:t>
            </w:r>
          </w:p>
        </w:tc>
      </w:tr>
      <w:tr w:rsidR="002B49A5" w:rsidRPr="002B49A5" w14:paraId="756E16C7" w14:textId="77777777">
        <w:tc>
          <w:tcPr>
            <w:tcW w:w="4564" w:type="dxa"/>
          </w:tcPr>
          <w:p w14:paraId="4F357229" w14:textId="77777777" w:rsidR="00896958" w:rsidRPr="002B49A5" w:rsidRDefault="00815C62">
            <w:r w:rsidRPr="002B49A5">
              <w:t>UART</w:t>
            </w:r>
          </w:p>
        </w:tc>
        <w:tc>
          <w:tcPr>
            <w:tcW w:w="4564" w:type="dxa"/>
          </w:tcPr>
          <w:p w14:paraId="50695EFE" w14:textId="77777777" w:rsidR="00896958" w:rsidRPr="002B49A5" w:rsidRDefault="00815C62">
            <w:r w:rsidRPr="002B49A5">
              <w:t>Universal Asynchronous Receiver-Transmitter</w:t>
            </w:r>
          </w:p>
        </w:tc>
      </w:tr>
      <w:tr w:rsidR="002B49A5" w:rsidRPr="002B49A5" w14:paraId="675BF615" w14:textId="77777777">
        <w:tc>
          <w:tcPr>
            <w:tcW w:w="4564" w:type="dxa"/>
          </w:tcPr>
          <w:p w14:paraId="1B6CCEB3" w14:textId="77777777" w:rsidR="00896958" w:rsidRPr="002B49A5" w:rsidRDefault="00815C62">
            <w:r w:rsidRPr="002B49A5">
              <w:t>GPIO</w:t>
            </w:r>
          </w:p>
        </w:tc>
        <w:tc>
          <w:tcPr>
            <w:tcW w:w="4564" w:type="dxa"/>
          </w:tcPr>
          <w:p w14:paraId="38426CFD" w14:textId="77777777" w:rsidR="00896958" w:rsidRPr="002B49A5" w:rsidRDefault="00815C62">
            <w:r w:rsidRPr="002B49A5">
              <w:t>General Purpose Input/Output</w:t>
            </w:r>
          </w:p>
        </w:tc>
      </w:tr>
      <w:tr w:rsidR="002B49A5" w:rsidRPr="002B49A5" w14:paraId="5C92D031" w14:textId="77777777">
        <w:tc>
          <w:tcPr>
            <w:tcW w:w="4564" w:type="dxa"/>
          </w:tcPr>
          <w:p w14:paraId="4DFC6B1B" w14:textId="77777777" w:rsidR="00896958" w:rsidRPr="002B49A5" w:rsidRDefault="00815C62">
            <w:r w:rsidRPr="002B49A5">
              <w:t>NVS</w:t>
            </w:r>
          </w:p>
        </w:tc>
        <w:tc>
          <w:tcPr>
            <w:tcW w:w="4564" w:type="dxa"/>
          </w:tcPr>
          <w:p w14:paraId="67A5BEBA" w14:textId="77777777" w:rsidR="00896958" w:rsidRPr="002B49A5" w:rsidRDefault="00815C62">
            <w:r w:rsidRPr="002B49A5">
              <w:t>Non-Volatile Storage</w:t>
            </w:r>
          </w:p>
        </w:tc>
      </w:tr>
      <w:tr w:rsidR="002B49A5" w:rsidRPr="002B49A5" w14:paraId="5CE62E12" w14:textId="77777777">
        <w:tc>
          <w:tcPr>
            <w:tcW w:w="4564" w:type="dxa"/>
          </w:tcPr>
          <w:p w14:paraId="0749D3DA" w14:textId="77777777" w:rsidR="00896958" w:rsidRPr="002B49A5" w:rsidRDefault="00815C62">
            <w:r w:rsidRPr="002B49A5">
              <w:t>OTA</w:t>
            </w:r>
          </w:p>
        </w:tc>
        <w:tc>
          <w:tcPr>
            <w:tcW w:w="4564" w:type="dxa"/>
          </w:tcPr>
          <w:p w14:paraId="365102D3" w14:textId="77777777" w:rsidR="00896958" w:rsidRPr="002B49A5" w:rsidRDefault="00815C62">
            <w:r w:rsidRPr="002B49A5">
              <w:t>Over-the-Air Update</w:t>
            </w:r>
          </w:p>
        </w:tc>
      </w:tr>
    </w:tbl>
    <w:p w14:paraId="05824514" w14:textId="77777777" w:rsidR="00896958" w:rsidRPr="002B49A5" w:rsidRDefault="00815C62">
      <w:r w:rsidRPr="002B49A5">
        <w:br w:type="page"/>
      </w:r>
    </w:p>
    <w:p w14:paraId="71A0D040" w14:textId="77777777" w:rsidR="00896958" w:rsidRPr="002B49A5" w:rsidRDefault="00815C62">
      <w:pPr>
        <w:pStyle w:val="Heading1"/>
        <w:rPr>
          <w:color w:val="auto"/>
        </w:rPr>
      </w:pPr>
      <w:bookmarkStart w:id="1" w:name="_Toc226467898"/>
      <w:r w:rsidRPr="002B49A5">
        <w:rPr>
          <w:color w:val="auto"/>
        </w:rPr>
        <w:t>TÓM T</w:t>
      </w:r>
      <w:r w:rsidRPr="002B49A5">
        <w:rPr>
          <w:color w:val="auto"/>
        </w:rPr>
        <w:t>Ắ</w:t>
      </w:r>
      <w:r w:rsidRPr="002B49A5">
        <w:rPr>
          <w:color w:val="auto"/>
        </w:rPr>
        <w:t>T</w:t>
      </w:r>
      <w:bookmarkEnd w:id="1"/>
    </w:p>
    <w:p w14:paraId="41622C19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B</w:t>
      </w:r>
      <w:r w:rsidRPr="002B49A5">
        <w:t>áo</w:t>
      </w:r>
      <w:proofErr w:type="spellEnd"/>
      <w:r w:rsidRPr="002B49A5">
        <w:t xml:space="preserve"> </w:t>
      </w:r>
      <w:proofErr w:type="spellStart"/>
      <w:r w:rsidRPr="002B49A5">
        <w:t>cáo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trình</w:t>
      </w:r>
      <w:proofErr w:type="spellEnd"/>
      <w:r w:rsidRPr="002B49A5">
        <w:t xml:space="preserve"> </w:t>
      </w:r>
      <w:proofErr w:type="spellStart"/>
      <w:r w:rsidRPr="002B49A5">
        <w:t>bày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quả</w:t>
      </w:r>
      <w:proofErr w:type="spellEnd"/>
      <w:r w:rsidRPr="002B49A5">
        <w:t xml:space="preserve"> </w:t>
      </w:r>
      <w:proofErr w:type="spellStart"/>
      <w:r w:rsidRPr="002B49A5">
        <w:t>tổng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IoT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chỉnh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- </w:t>
      </w:r>
      <w:proofErr w:type="spellStart"/>
      <w:r w:rsidRPr="002B49A5">
        <w:t>truyền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- </w:t>
      </w:r>
      <w:proofErr w:type="spellStart"/>
      <w:r w:rsidRPr="002B49A5">
        <w:t>dịch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-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.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xây</w:t>
      </w:r>
      <w:proofErr w:type="spellEnd"/>
      <w:r w:rsidRPr="002B49A5">
        <w:t xml:space="preserve"> </w:t>
      </w:r>
      <w:proofErr w:type="spellStart"/>
      <w:r w:rsidRPr="002B49A5">
        <w:t>dựng</w:t>
      </w:r>
      <w:proofErr w:type="spellEnd"/>
      <w:r w:rsidRPr="002B49A5">
        <w:t xml:space="preserve"> </w:t>
      </w:r>
      <w:proofErr w:type="spellStart"/>
      <w:r w:rsidRPr="002B49A5">
        <w:t>quanh</w:t>
      </w:r>
      <w:proofErr w:type="spellEnd"/>
      <w:r w:rsidRPr="002B49A5">
        <w:t xml:space="preserve"> vi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ESP32-C3, relay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tải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dân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220V, </w:t>
      </w: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PZEM-004T, MQTT Broker </w:t>
      </w:r>
      <w:proofErr w:type="spellStart"/>
      <w:r w:rsidRPr="002B49A5">
        <w:t>Mosquitto</w:t>
      </w:r>
      <w:proofErr w:type="spellEnd"/>
      <w:r w:rsidRPr="002B49A5">
        <w:t xml:space="preserve">, backend Spring Boot,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sở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PostgreSQL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Flutter </w:t>
      </w:r>
      <w:proofErr w:type="spellStart"/>
      <w:r w:rsidRPr="002B49A5">
        <w:t>đa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</w:t>
      </w:r>
      <w:proofErr w:type="spellStart"/>
      <w:r w:rsidRPr="002B49A5">
        <w:t>tảng</w:t>
      </w:r>
      <w:proofErr w:type="spellEnd"/>
      <w:r w:rsidRPr="002B49A5">
        <w:t xml:space="preserve">. </w:t>
      </w:r>
      <w:proofErr w:type="spellStart"/>
      <w:r w:rsidRPr="002B49A5">
        <w:t>Điểm</w:t>
      </w:r>
      <w:proofErr w:type="spellEnd"/>
      <w:r w:rsidRPr="002B49A5">
        <w:t xml:space="preserve"> </w:t>
      </w:r>
      <w:proofErr w:type="spellStart"/>
      <w:r w:rsidRPr="002B49A5">
        <w:t>nổi</w:t>
      </w:r>
      <w:proofErr w:type="spellEnd"/>
      <w:r w:rsidRPr="002B49A5">
        <w:t xml:space="preserve"> </w:t>
      </w:r>
      <w:proofErr w:type="spellStart"/>
      <w:r w:rsidRPr="002B49A5">
        <w:t>bật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khả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provision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QR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BLE, </w:t>
      </w:r>
      <w:proofErr w:type="spellStart"/>
      <w:r w:rsidRPr="002B49A5">
        <w:t>đồng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qua MQTT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hỗ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cũng</w:t>
      </w:r>
      <w:proofErr w:type="spellEnd"/>
      <w:r w:rsidRPr="002B49A5">
        <w:t xml:space="preserve"> </w:t>
      </w:r>
      <w:proofErr w:type="spellStart"/>
      <w:r w:rsidRPr="002B49A5">
        <w:t>nh</w:t>
      </w:r>
      <w:r w:rsidRPr="002B49A5">
        <w:t>ư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>.</w:t>
      </w:r>
    </w:p>
    <w:p w14:paraId="6E4296DE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Quá</w:t>
      </w:r>
      <w:proofErr w:type="spellEnd"/>
      <w:r w:rsidRPr="002B49A5">
        <w:t xml:space="preserve"> </w:t>
      </w:r>
      <w:proofErr w:type="spellStart"/>
      <w:r w:rsidRPr="002B49A5">
        <w:t>trình</w:t>
      </w:r>
      <w:proofErr w:type="spellEnd"/>
      <w:r w:rsidRPr="002B49A5">
        <w:t xml:space="preserve"> </w:t>
      </w:r>
      <w:proofErr w:type="spellStart"/>
      <w:r w:rsidRPr="002B49A5">
        <w:t>tổng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cáo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</w:t>
      </w:r>
      <w:proofErr w:type="spellStart"/>
      <w:r w:rsidRPr="002B49A5">
        <w:t>cách</w:t>
      </w:r>
      <w:proofErr w:type="spellEnd"/>
      <w:r w:rsidRPr="002B49A5">
        <w:t xml:space="preserve"> </w:t>
      </w:r>
      <w:proofErr w:type="spellStart"/>
      <w:r w:rsidRPr="002B49A5">
        <w:t>rà</w:t>
      </w:r>
      <w:proofErr w:type="spellEnd"/>
      <w:r w:rsidRPr="002B49A5">
        <w:t xml:space="preserve"> </w:t>
      </w:r>
      <w:proofErr w:type="spellStart"/>
      <w:r w:rsidRPr="002B49A5">
        <w:t>soát</w:t>
      </w:r>
      <w:proofErr w:type="spellEnd"/>
      <w:r w:rsidRPr="002B49A5">
        <w:t xml:space="preserve"> 149 </w:t>
      </w:r>
      <w:proofErr w:type="spellStart"/>
      <w:r w:rsidRPr="002B49A5">
        <w:t>tệp</w:t>
      </w:r>
      <w:proofErr w:type="spellEnd"/>
      <w:r w:rsidRPr="002B49A5">
        <w:t xml:space="preserve"> </w:t>
      </w:r>
      <w:proofErr w:type="spellStart"/>
      <w:r w:rsidRPr="002B49A5">
        <w:t>mã</w:t>
      </w:r>
      <w:proofErr w:type="spellEnd"/>
      <w:r w:rsidRPr="002B49A5">
        <w:t xml:space="preserve"> </w:t>
      </w:r>
      <w:proofErr w:type="spellStart"/>
      <w:r w:rsidRPr="002B49A5">
        <w:t>nguồn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khoảng</w:t>
      </w:r>
      <w:proofErr w:type="spellEnd"/>
      <w:r w:rsidRPr="002B49A5">
        <w:t xml:space="preserve"> </w:t>
      </w:r>
      <w:r w:rsidRPr="002B49A5">
        <w:t xml:space="preserve">17,767 </w:t>
      </w:r>
      <w:proofErr w:type="spellStart"/>
      <w:r w:rsidRPr="002B49A5">
        <w:t>dòng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,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đó</w:t>
      </w:r>
      <w:proofErr w:type="spellEnd"/>
      <w:r w:rsidRPr="002B49A5">
        <w:t xml:space="preserve"> backend </w:t>
      </w:r>
      <w:proofErr w:type="spellStart"/>
      <w:r w:rsidRPr="002B49A5">
        <w:t>chiếm</w:t>
      </w:r>
      <w:proofErr w:type="spellEnd"/>
      <w:r w:rsidRPr="002B49A5">
        <w:t xml:space="preserve"> 98 </w:t>
      </w:r>
      <w:proofErr w:type="spellStart"/>
      <w:r w:rsidRPr="002B49A5">
        <w:t>tệp</w:t>
      </w:r>
      <w:proofErr w:type="spellEnd"/>
      <w:r w:rsidRPr="002B49A5">
        <w:t xml:space="preserve">, frontend </w:t>
      </w:r>
      <w:proofErr w:type="spellStart"/>
      <w:r w:rsidRPr="002B49A5">
        <w:t>chiếm</w:t>
      </w:r>
      <w:proofErr w:type="spellEnd"/>
      <w:r w:rsidRPr="002B49A5">
        <w:t xml:space="preserve"> 45 </w:t>
      </w:r>
      <w:proofErr w:type="spellStart"/>
      <w:r w:rsidRPr="002B49A5">
        <w:t>tệp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firmware </w:t>
      </w:r>
      <w:proofErr w:type="spellStart"/>
      <w:r w:rsidRPr="002B49A5">
        <w:t>chiếm</w:t>
      </w:r>
      <w:proofErr w:type="spellEnd"/>
      <w:r w:rsidRPr="002B49A5">
        <w:t xml:space="preserve"> 6 </w:t>
      </w:r>
      <w:proofErr w:type="spellStart"/>
      <w:r w:rsidRPr="002B49A5">
        <w:t>tệp</w:t>
      </w:r>
      <w:proofErr w:type="spellEnd"/>
      <w:r w:rsidRPr="002B49A5">
        <w:t xml:space="preserve">.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quả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thấy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đầy</w:t>
      </w:r>
      <w:proofErr w:type="spellEnd"/>
      <w:r w:rsidRPr="002B49A5">
        <w:t xml:space="preserve"> </w:t>
      </w:r>
      <w:proofErr w:type="spellStart"/>
      <w:r w:rsidRPr="002B49A5">
        <w:t>đủ</w:t>
      </w:r>
      <w:proofErr w:type="spellEnd"/>
      <w:r w:rsidRPr="002B49A5">
        <w:t xml:space="preserve"> </w:t>
      </w:r>
      <w:proofErr w:type="spellStart"/>
      <w:r w:rsidRPr="002B49A5">
        <w:t>luồng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đến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, </w:t>
      </w:r>
      <w:proofErr w:type="spellStart"/>
      <w:r w:rsidRPr="002B49A5">
        <w:t>đảm</w:t>
      </w:r>
      <w:proofErr w:type="spellEnd"/>
      <w:r w:rsidRPr="002B49A5">
        <w:t xml:space="preserve">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chức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cốt</w:t>
      </w:r>
      <w:proofErr w:type="spellEnd"/>
      <w:r w:rsidRPr="002B49A5">
        <w:t xml:space="preserve"> </w:t>
      </w:r>
      <w:proofErr w:type="spellStart"/>
      <w:r w:rsidRPr="002B49A5">
        <w:t>lõi</w:t>
      </w:r>
      <w:proofErr w:type="spellEnd"/>
      <w:r w:rsidRPr="002B49A5">
        <w:t xml:space="preserve"> </w:t>
      </w:r>
      <w:proofErr w:type="spellStart"/>
      <w:r w:rsidRPr="002B49A5">
        <w:t>gồm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ON/OFF,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áp</w:t>
      </w:r>
      <w:proofErr w:type="spellEnd"/>
      <w:r w:rsidRPr="002B49A5">
        <w:t xml:space="preserve"> - </w:t>
      </w:r>
      <w:proofErr w:type="spellStart"/>
      <w:r w:rsidRPr="002B49A5">
        <w:t>dòng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-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suất</w:t>
      </w:r>
      <w:proofErr w:type="spellEnd"/>
      <w:r w:rsidRPr="002B49A5">
        <w:t xml:space="preserve"> -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,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trực</w:t>
      </w:r>
      <w:proofErr w:type="spellEnd"/>
      <w:r w:rsidRPr="002B49A5">
        <w:t xml:space="preserve"> </w:t>
      </w:r>
      <w:proofErr w:type="spellStart"/>
      <w:r w:rsidRPr="002B49A5">
        <w:t>tuyến</w:t>
      </w:r>
      <w:proofErr w:type="spellEnd"/>
      <w:r w:rsidRPr="002B49A5">
        <w:t xml:space="preserve">,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tài</w:t>
      </w:r>
      <w:proofErr w:type="spellEnd"/>
      <w:r w:rsidRPr="002B49A5">
        <w:t xml:space="preserve"> </w:t>
      </w:r>
      <w:proofErr w:type="spellStart"/>
      <w:r w:rsidRPr="002B49A5">
        <w:t>khoản</w:t>
      </w:r>
      <w:proofErr w:type="spellEnd"/>
      <w:r w:rsidRPr="002B49A5">
        <w:t xml:space="preserve">,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hóa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 </w:t>
      </w:r>
      <w:proofErr w:type="spellStart"/>
      <w:r w:rsidRPr="002B49A5">
        <w:t>bằng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di </w:t>
      </w:r>
      <w:proofErr w:type="spellStart"/>
      <w:r w:rsidRPr="002B49A5">
        <w:t>động</w:t>
      </w:r>
      <w:proofErr w:type="spellEnd"/>
      <w:r w:rsidRPr="002B49A5">
        <w:t>.</w:t>
      </w:r>
    </w:p>
    <w:p w14:paraId="7B487753" w14:textId="31A63683" w:rsidR="00896958" w:rsidRPr="002B49A5" w:rsidRDefault="00815C62" w:rsidP="00DC7780">
      <w:pPr>
        <w:spacing w:after="120" w:line="324" w:lineRule="auto"/>
        <w:jc w:val="both"/>
      </w:pPr>
      <w:proofErr w:type="spellStart"/>
      <w:r w:rsidRPr="002B49A5">
        <w:t>Về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nghệ</w:t>
      </w:r>
      <w:proofErr w:type="spellEnd"/>
      <w:r w:rsidRPr="002B49A5">
        <w:t xml:space="preserve">,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Java 21 </w:t>
      </w:r>
      <w:proofErr w:type="spellStart"/>
      <w:r w:rsidRPr="002B49A5">
        <w:t>và</w:t>
      </w:r>
      <w:proofErr w:type="spellEnd"/>
      <w:r w:rsidRPr="002B49A5">
        <w:t xml:space="preserve"> Spring Boot 3.4.4 </w:t>
      </w:r>
      <w:proofErr w:type="spellStart"/>
      <w:r w:rsidRPr="002B49A5">
        <w:t>cho</w:t>
      </w:r>
      <w:proofErr w:type="spellEnd"/>
      <w:r w:rsidRPr="002B49A5">
        <w:t xml:space="preserve"> backend, Dart 3.11.1 </w:t>
      </w:r>
      <w:proofErr w:type="spellStart"/>
      <w:r w:rsidRPr="002B49A5">
        <w:t>cho</w:t>
      </w:r>
      <w:proofErr w:type="spellEnd"/>
      <w:r w:rsidRPr="002B49A5">
        <w:t xml:space="preserve"> frontend, </w:t>
      </w:r>
      <w:proofErr w:type="spellStart"/>
      <w:r w:rsidRPr="002B49A5">
        <w:t>và</w:t>
      </w:r>
      <w:proofErr w:type="spellEnd"/>
      <w:r w:rsidRPr="002B49A5">
        <w:t xml:space="preserve"> ESP-IDF </w:t>
      </w:r>
      <w:proofErr w:type="spellStart"/>
      <w:r w:rsidRPr="002B49A5">
        <w:t>trên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ESP32C3 </w:t>
      </w:r>
      <w:proofErr w:type="spellStart"/>
      <w:r w:rsidRPr="002B49A5">
        <w:t>cho</w:t>
      </w:r>
      <w:proofErr w:type="spellEnd"/>
      <w:r w:rsidRPr="002B49A5">
        <w:t xml:space="preserve"> firmware.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cáo</w:t>
      </w:r>
      <w:proofErr w:type="spellEnd"/>
      <w:r w:rsidRPr="002B49A5">
        <w:t xml:space="preserve">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chỉ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tả</w:t>
      </w:r>
      <w:proofErr w:type="spellEnd"/>
      <w:r w:rsidRPr="002B49A5">
        <w:t xml:space="preserve"> </w:t>
      </w:r>
      <w:proofErr w:type="spellStart"/>
      <w:r w:rsidRPr="002B49A5">
        <w:t>kiến</w:t>
      </w:r>
      <w:proofErr w:type="spellEnd"/>
      <w:r w:rsidRPr="002B49A5">
        <w:t xml:space="preserve"> </w:t>
      </w:r>
      <w:proofErr w:type="spellStart"/>
      <w:r w:rsidRPr="002B49A5">
        <w:t>trúc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kế</w:t>
      </w:r>
      <w:proofErr w:type="spellEnd"/>
      <w:r w:rsidRPr="002B49A5">
        <w:t xml:space="preserve">, </w:t>
      </w:r>
      <w:proofErr w:type="spellStart"/>
      <w:r w:rsidRPr="002B49A5">
        <w:t>mà</w:t>
      </w:r>
      <w:proofErr w:type="spellEnd"/>
      <w:r w:rsidRPr="002B49A5">
        <w:t xml:space="preserve">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chỉ</w:t>
      </w:r>
      <w:proofErr w:type="spellEnd"/>
      <w:r w:rsidRPr="002B49A5">
        <w:t xml:space="preserve"> </w:t>
      </w:r>
      <w:proofErr w:type="spellStart"/>
      <w:r w:rsidRPr="002B49A5">
        <w:t>ra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điểm</w:t>
      </w:r>
      <w:proofErr w:type="spellEnd"/>
      <w:r w:rsidRPr="002B49A5">
        <w:t xml:space="preserve"> </w:t>
      </w:r>
      <w:proofErr w:type="spellStart"/>
      <w:r w:rsidRPr="002B49A5">
        <w:t>cần</w:t>
      </w:r>
      <w:proofErr w:type="spellEnd"/>
      <w:r w:rsidRPr="002B49A5">
        <w:t xml:space="preserve"> </w:t>
      </w:r>
      <w:proofErr w:type="spellStart"/>
      <w:r w:rsidRPr="002B49A5">
        <w:t>cải</w:t>
      </w:r>
      <w:proofErr w:type="spellEnd"/>
      <w:r w:rsidRPr="002B49A5">
        <w:t xml:space="preserve"> </w:t>
      </w:r>
      <w:proofErr w:type="spellStart"/>
      <w:r w:rsidRPr="002B49A5">
        <w:t>thiện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mật</w:t>
      </w:r>
      <w:proofErr w:type="spellEnd"/>
      <w:r w:rsidRPr="002B49A5">
        <w:t xml:space="preserve"> MQTT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bật</w:t>
      </w:r>
      <w:proofErr w:type="spellEnd"/>
      <w:r w:rsidRPr="002B49A5">
        <w:t xml:space="preserve"> </w:t>
      </w:r>
      <w:proofErr w:type="spellStart"/>
      <w:r w:rsidRPr="002B49A5">
        <w:t>xác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/TLS, </w:t>
      </w:r>
      <w:proofErr w:type="spellStart"/>
      <w:r w:rsidRPr="002B49A5">
        <w:t>thiếu</w:t>
      </w:r>
      <w:proofErr w:type="spellEnd"/>
      <w:r w:rsidRPr="002B49A5">
        <w:t xml:space="preserve"> OTA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chuẩn</w:t>
      </w:r>
      <w:proofErr w:type="spellEnd"/>
      <w:r w:rsidRPr="002B49A5">
        <w:t xml:space="preserve"> </w:t>
      </w:r>
      <w:proofErr w:type="spellStart"/>
      <w:r w:rsidRPr="002B49A5">
        <w:t>hóa</w:t>
      </w:r>
      <w:proofErr w:type="spellEnd"/>
      <w:r w:rsidRPr="002B49A5">
        <w:t xml:space="preserve">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toàn</w:t>
      </w:r>
      <w:proofErr w:type="spellEnd"/>
      <w:r w:rsidRPr="002B49A5">
        <w:t xml:space="preserve"> ở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cột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>.</w:t>
      </w:r>
    </w:p>
    <w:p w14:paraId="7111B90F" w14:textId="32578428" w:rsidR="00896958" w:rsidRPr="002B49A5" w:rsidRDefault="00896958"/>
    <w:p w14:paraId="4FF56152" w14:textId="77777777" w:rsidR="00896958" w:rsidRPr="002B49A5" w:rsidRDefault="00815C62" w:rsidP="002B49A5">
      <w:pPr>
        <w:pStyle w:val="Heading1"/>
        <w:jc w:val="center"/>
        <w:rPr>
          <w:color w:val="auto"/>
        </w:rPr>
      </w:pPr>
      <w:bookmarkStart w:id="2" w:name="_Toc226467899"/>
      <w:r w:rsidRPr="002B49A5">
        <w:rPr>
          <w:color w:val="auto"/>
        </w:rPr>
        <w:t>CHƯƠNG 1: CƠ S</w:t>
      </w:r>
      <w:r w:rsidRPr="002B49A5">
        <w:rPr>
          <w:color w:val="auto"/>
        </w:rPr>
        <w:t>Ở</w:t>
      </w:r>
      <w:r w:rsidRPr="002B49A5">
        <w:rPr>
          <w:color w:val="auto"/>
        </w:rPr>
        <w:t xml:space="preserve"> LÝ THUY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bookmarkEnd w:id="2"/>
    </w:p>
    <w:p w14:paraId="13A35DC9" w14:textId="77777777" w:rsidR="00896958" w:rsidRPr="002B49A5" w:rsidRDefault="00815C62">
      <w:pPr>
        <w:pStyle w:val="Heading2"/>
        <w:rPr>
          <w:color w:val="auto"/>
        </w:rPr>
      </w:pPr>
      <w:bookmarkStart w:id="3" w:name="_Toc226467900"/>
      <w:r w:rsidRPr="002B49A5">
        <w:rPr>
          <w:color w:val="auto"/>
        </w:rPr>
        <w:t xml:space="preserve">1.1. </w:t>
      </w:r>
      <w:proofErr w:type="spellStart"/>
      <w:r w:rsidRPr="002B49A5">
        <w:rPr>
          <w:color w:val="auto"/>
        </w:rPr>
        <w:t>T</w:t>
      </w:r>
      <w:r w:rsidRPr="002B49A5">
        <w:rPr>
          <w:color w:val="auto"/>
        </w:rPr>
        <w:t>ổ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quan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v</w:t>
      </w:r>
      <w:r w:rsidRPr="002B49A5">
        <w:rPr>
          <w:color w:val="auto"/>
        </w:rPr>
        <w:t>ề</w:t>
      </w:r>
      <w:proofErr w:type="spellEnd"/>
      <w:r w:rsidRPr="002B49A5">
        <w:rPr>
          <w:color w:val="auto"/>
        </w:rPr>
        <w:t xml:space="preserve"> Internet of Things (IoT)</w:t>
      </w:r>
      <w:bookmarkEnd w:id="3"/>
    </w:p>
    <w:p w14:paraId="7D519712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IoT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vật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vật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hạ</w:t>
      </w:r>
      <w:proofErr w:type="spellEnd"/>
      <w:r w:rsidRPr="002B49A5">
        <w:t xml:space="preserve"> </w:t>
      </w:r>
      <w:proofErr w:type="spellStart"/>
      <w:r w:rsidRPr="002B49A5">
        <w:t>tầng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chúng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, </w:t>
      </w:r>
      <w:proofErr w:type="spellStart"/>
      <w:r w:rsidRPr="002B49A5">
        <w:t>trao</w:t>
      </w:r>
      <w:proofErr w:type="spellEnd"/>
      <w:r w:rsidRPr="002B49A5">
        <w:t xml:space="preserve"> </w:t>
      </w:r>
      <w:proofErr w:type="spellStart"/>
      <w:r w:rsidRPr="002B49A5">
        <w:t>đổi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tác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mà</w:t>
      </w:r>
      <w:proofErr w:type="spellEnd"/>
      <w:r w:rsidRPr="002B49A5">
        <w:t xml:space="preserve">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cần</w:t>
      </w:r>
      <w:proofErr w:type="spellEnd"/>
      <w:r w:rsidRPr="002B49A5">
        <w:t xml:space="preserve"> con </w:t>
      </w:r>
      <w:proofErr w:type="spellStart"/>
      <w:r w:rsidRPr="002B49A5">
        <w:t>người</w:t>
      </w:r>
      <w:proofErr w:type="spellEnd"/>
      <w:r w:rsidRPr="002B49A5">
        <w:t xml:space="preserve"> can </w:t>
      </w:r>
      <w:proofErr w:type="spellStart"/>
      <w:r w:rsidRPr="002B49A5">
        <w:t>thiệp</w:t>
      </w:r>
      <w:proofErr w:type="spellEnd"/>
      <w:r w:rsidRPr="002B49A5">
        <w:t xml:space="preserve"> </w:t>
      </w:r>
      <w:proofErr w:type="spellStart"/>
      <w:r w:rsidRPr="002B49A5">
        <w:t>trực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</w:t>
      </w:r>
      <w:proofErr w:type="spellStart"/>
      <w:r w:rsidRPr="002B49A5">
        <w:t>từng</w:t>
      </w:r>
      <w:proofErr w:type="spellEnd"/>
      <w:r w:rsidRPr="002B49A5">
        <w:t xml:space="preserve"> </w:t>
      </w:r>
      <w:proofErr w:type="spellStart"/>
      <w:r w:rsidRPr="002B49A5">
        <w:t>bước</w:t>
      </w:r>
      <w:proofErr w:type="spellEnd"/>
      <w:r w:rsidRPr="002B49A5">
        <w:t xml:space="preserve">. Trong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, </w:t>
      </w:r>
      <w:proofErr w:type="spellStart"/>
      <w:r w:rsidRPr="002B49A5">
        <w:t>nút</w:t>
      </w:r>
      <w:proofErr w:type="spellEnd"/>
      <w:r w:rsidRPr="002B49A5">
        <w:t xml:space="preserve"> ESP32-C3 </w:t>
      </w:r>
      <w:proofErr w:type="spellStart"/>
      <w:r w:rsidRPr="002B49A5">
        <w:t>chính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IoT </w:t>
      </w:r>
      <w:proofErr w:type="spellStart"/>
      <w:r w:rsidRPr="002B49A5">
        <w:t>điển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: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,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tử</w:t>
      </w:r>
      <w:proofErr w:type="spellEnd"/>
      <w:r w:rsidRPr="002B49A5">
        <w:t xml:space="preserve"> </w:t>
      </w:r>
      <w:proofErr w:type="spellStart"/>
      <w:r w:rsidRPr="002B49A5">
        <w:t>chấp</w:t>
      </w:r>
      <w:proofErr w:type="spellEnd"/>
      <w:r w:rsidRPr="002B49A5">
        <w:t xml:space="preserve"> </w:t>
      </w:r>
      <w:proofErr w:type="spellStart"/>
      <w:r w:rsidRPr="002B49A5">
        <w:t>hành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relay,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khả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mềm</w:t>
      </w:r>
      <w:proofErr w:type="spellEnd"/>
      <w:r w:rsidRPr="002B49A5">
        <w:t xml:space="preserve"> </w:t>
      </w:r>
      <w:proofErr w:type="spellStart"/>
      <w:r w:rsidRPr="002B49A5">
        <w:t>phía</w:t>
      </w:r>
      <w:proofErr w:type="spellEnd"/>
      <w:r w:rsidRPr="002B49A5">
        <w:t xml:space="preserve"> server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>.</w:t>
      </w:r>
    </w:p>
    <w:p w14:paraId="3E1D9070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phát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IoT </w:t>
      </w:r>
      <w:proofErr w:type="spellStart"/>
      <w:r w:rsidRPr="002B49A5">
        <w:t>gắn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sự</w:t>
      </w:r>
      <w:proofErr w:type="spellEnd"/>
      <w:r w:rsidRPr="002B49A5">
        <w:t xml:space="preserve"> </w:t>
      </w:r>
      <w:proofErr w:type="spellStart"/>
      <w:r w:rsidRPr="002B49A5">
        <w:t>thu</w:t>
      </w:r>
      <w:proofErr w:type="spellEnd"/>
      <w:r w:rsidRPr="002B49A5">
        <w:t xml:space="preserve"> </w:t>
      </w:r>
      <w:proofErr w:type="spellStart"/>
      <w:r w:rsidRPr="002B49A5">
        <w:t>nhỏ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vi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, chi </w:t>
      </w:r>
      <w:proofErr w:type="spellStart"/>
      <w:r w:rsidRPr="002B49A5">
        <w:t>phí</w:t>
      </w:r>
      <w:proofErr w:type="spellEnd"/>
      <w:r w:rsidRPr="002B49A5">
        <w:t xml:space="preserve"> </w:t>
      </w:r>
      <w:proofErr w:type="spellStart"/>
      <w:r w:rsidRPr="002B49A5">
        <w:t>mạng</w:t>
      </w:r>
      <w:proofErr w:type="spellEnd"/>
      <w:r w:rsidRPr="002B49A5">
        <w:t xml:space="preserve">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dây</w:t>
      </w:r>
      <w:proofErr w:type="spellEnd"/>
      <w:r w:rsidRPr="002B49A5">
        <w:t xml:space="preserve"> </w:t>
      </w:r>
      <w:proofErr w:type="spellStart"/>
      <w:r w:rsidRPr="002B49A5">
        <w:t>giảm</w:t>
      </w:r>
      <w:proofErr w:type="spellEnd"/>
      <w:r w:rsidRPr="002B49A5">
        <w:t xml:space="preserve"> </w:t>
      </w:r>
      <w:proofErr w:type="spellStart"/>
      <w:r w:rsidRPr="002B49A5">
        <w:t>mạnh</w:t>
      </w:r>
      <w:proofErr w:type="spellEnd"/>
      <w:r w:rsidRPr="002B49A5">
        <w:t xml:space="preserve">, </w:t>
      </w:r>
      <w:proofErr w:type="spellStart"/>
      <w:r w:rsidRPr="002B49A5">
        <w:t>sự</w:t>
      </w:r>
      <w:proofErr w:type="spellEnd"/>
      <w:r w:rsidRPr="002B49A5">
        <w:t xml:space="preserve"> </w:t>
      </w:r>
      <w:proofErr w:type="spellStart"/>
      <w:r w:rsidRPr="002B49A5">
        <w:t>phổ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cloud computing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thức</w:t>
      </w:r>
      <w:proofErr w:type="spellEnd"/>
      <w:r w:rsidRPr="002B49A5">
        <w:t xml:space="preserve"> </w:t>
      </w:r>
      <w:proofErr w:type="spellStart"/>
      <w:r w:rsidRPr="002B49A5">
        <w:t>nhẹ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MQTT. </w:t>
      </w:r>
      <w:proofErr w:type="spellStart"/>
      <w:r w:rsidRPr="002B49A5">
        <w:t>Từ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M2M </w:t>
      </w:r>
      <w:proofErr w:type="spellStart"/>
      <w:r w:rsidRPr="002B49A5">
        <w:t>đơn</w:t>
      </w:r>
      <w:proofErr w:type="spellEnd"/>
      <w:r w:rsidRPr="002B49A5">
        <w:t xml:space="preserve"> </w:t>
      </w:r>
      <w:proofErr w:type="spellStart"/>
      <w:r w:rsidRPr="002B49A5">
        <w:t>giản</w:t>
      </w:r>
      <w:proofErr w:type="spellEnd"/>
      <w:r w:rsidRPr="002B49A5">
        <w:t xml:space="preserve">, IoT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tiến</w:t>
      </w:r>
      <w:proofErr w:type="spellEnd"/>
      <w:r w:rsidRPr="002B49A5">
        <w:t xml:space="preserve"> </w:t>
      </w:r>
      <w:proofErr w:type="spellStart"/>
      <w:r w:rsidRPr="002B49A5">
        <w:t>dần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</w:t>
      </w:r>
      <w:proofErr w:type="spellStart"/>
      <w:r w:rsidRPr="002B49A5">
        <w:t>tảng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khả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xa,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hóa</w:t>
      </w:r>
      <w:proofErr w:type="spellEnd"/>
      <w:r w:rsidRPr="002B49A5">
        <w:t xml:space="preserve">,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ra</w:t>
      </w:r>
      <w:proofErr w:type="spellEnd"/>
      <w:r w:rsidRPr="002B49A5">
        <w:t xml:space="preserve"> </w:t>
      </w:r>
      <w:proofErr w:type="spellStart"/>
      <w:r w:rsidRPr="002B49A5">
        <w:t>quyết</w:t>
      </w:r>
      <w:proofErr w:type="spellEnd"/>
      <w:r w:rsidRPr="002B49A5">
        <w:t xml:space="preserve"> </w:t>
      </w:r>
      <w:proofErr w:type="spellStart"/>
      <w:r w:rsidRPr="002B49A5">
        <w:t>định</w:t>
      </w:r>
      <w:proofErr w:type="spellEnd"/>
      <w:r w:rsidRPr="002B49A5">
        <w:t xml:space="preserve"> </w:t>
      </w:r>
      <w:proofErr w:type="spellStart"/>
      <w:r w:rsidRPr="002B49A5">
        <w:t>dựa</w:t>
      </w:r>
      <w:proofErr w:type="spellEnd"/>
      <w:r w:rsidRPr="002B49A5">
        <w:t xml:space="preserve"> </w:t>
      </w:r>
      <w:proofErr w:type="spellStart"/>
      <w:r w:rsidRPr="002B49A5">
        <w:t>trên</w:t>
      </w:r>
      <w:proofErr w:type="spellEnd"/>
      <w:r w:rsidRPr="002B49A5">
        <w:t xml:space="preserve"> </w:t>
      </w:r>
      <w:proofErr w:type="spellStart"/>
      <w:r w:rsidRPr="002B49A5">
        <w:t>ngữ</w:t>
      </w:r>
      <w:proofErr w:type="spellEnd"/>
      <w:r w:rsidRPr="002B49A5">
        <w:t xml:space="preserve"> </w:t>
      </w:r>
      <w:proofErr w:type="spellStart"/>
      <w:r w:rsidRPr="002B49A5">
        <w:t>cảnh</w:t>
      </w:r>
      <w:proofErr w:type="spellEnd"/>
      <w:r w:rsidRPr="002B49A5">
        <w:t>.</w:t>
      </w:r>
    </w:p>
    <w:p w14:paraId="0F3AFF1E" w14:textId="77777777" w:rsidR="00896958" w:rsidRPr="002B49A5" w:rsidRDefault="00815C62">
      <w:pPr>
        <w:spacing w:after="120" w:line="324" w:lineRule="auto"/>
        <w:jc w:val="both"/>
      </w:pPr>
      <w:r w:rsidRPr="002B49A5">
        <w:lastRenderedPageBreak/>
        <w:t xml:space="preserve">Trong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đại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, IoT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vai</w:t>
      </w:r>
      <w:proofErr w:type="spellEnd"/>
      <w:r w:rsidRPr="002B49A5">
        <w:t xml:space="preserve"> </w:t>
      </w:r>
      <w:proofErr w:type="spellStart"/>
      <w:r w:rsidRPr="002B49A5">
        <w:t>trò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đầu</w:t>
      </w:r>
      <w:proofErr w:type="spellEnd"/>
      <w:r w:rsidRPr="002B49A5">
        <w:t xml:space="preserve"> </w:t>
      </w:r>
      <w:proofErr w:type="spellStart"/>
      <w:r w:rsidRPr="002B49A5">
        <w:t>cuối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mềm</w:t>
      </w:r>
      <w:proofErr w:type="spellEnd"/>
      <w:r w:rsidRPr="002B49A5">
        <w:t xml:space="preserve"> </w:t>
      </w:r>
      <w:proofErr w:type="spellStart"/>
      <w:r w:rsidRPr="002B49A5">
        <w:t>doanh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trải</w:t>
      </w:r>
      <w:proofErr w:type="spellEnd"/>
      <w:r w:rsidRPr="002B49A5">
        <w:t xml:space="preserve"> </w:t>
      </w:r>
      <w:proofErr w:type="spellStart"/>
      <w:r w:rsidRPr="002B49A5">
        <w:t>nghiệm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. Xu </w:t>
      </w:r>
      <w:proofErr w:type="spellStart"/>
      <w:r w:rsidRPr="002B49A5">
        <w:t>hướng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nay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toán</w:t>
      </w:r>
      <w:proofErr w:type="spellEnd"/>
      <w:r w:rsidRPr="002B49A5">
        <w:t xml:space="preserve"> </w:t>
      </w:r>
      <w:proofErr w:type="spellStart"/>
      <w:r w:rsidRPr="002B49A5">
        <w:t>biên</w:t>
      </w:r>
      <w:proofErr w:type="spellEnd"/>
      <w:r w:rsidRPr="002B49A5">
        <w:t xml:space="preserve">,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, AI on-device </w:t>
      </w:r>
      <w:proofErr w:type="spellStart"/>
      <w:r w:rsidRPr="002B49A5">
        <w:t>hoặc</w:t>
      </w:r>
      <w:proofErr w:type="spellEnd"/>
      <w:r w:rsidRPr="002B49A5">
        <w:t xml:space="preserve"> AI </w:t>
      </w:r>
      <w:proofErr w:type="spellStart"/>
      <w:r w:rsidRPr="002B49A5">
        <w:t>hỗ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qua cloud,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mật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danh</w:t>
      </w:r>
      <w:proofErr w:type="spellEnd"/>
      <w:r w:rsidRPr="002B49A5">
        <w:t xml:space="preserve"> </w:t>
      </w:r>
      <w:proofErr w:type="spellStart"/>
      <w:r w:rsidRPr="002B49A5">
        <w:t>tính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khả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ở </w:t>
      </w:r>
      <w:proofErr w:type="spellStart"/>
      <w:r w:rsidRPr="002B49A5">
        <w:t>quy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lớn</w:t>
      </w:r>
      <w:proofErr w:type="spellEnd"/>
      <w:r w:rsidRPr="002B49A5">
        <w:t xml:space="preserve">.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lĩnh</w:t>
      </w:r>
      <w:proofErr w:type="spellEnd"/>
      <w:r w:rsidRPr="002B49A5">
        <w:t xml:space="preserve"> </w:t>
      </w:r>
      <w:proofErr w:type="spellStart"/>
      <w:r w:rsidRPr="002B49A5">
        <w:t>vực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</w:t>
      </w:r>
      <w:proofErr w:type="spellStart"/>
      <w:r w:rsidRPr="002B49A5">
        <w:t>gồm</w:t>
      </w:r>
      <w:proofErr w:type="spellEnd"/>
      <w:r w:rsidRPr="002B49A5">
        <w:t xml:space="preserve"> Smart Home, Smart City, Industrial IoT, </w:t>
      </w:r>
      <w:proofErr w:type="spellStart"/>
      <w:r w:rsidRPr="002B49A5">
        <w:t>nông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 xml:space="preserve">, y </w:t>
      </w:r>
      <w:proofErr w:type="spellStart"/>
      <w:r w:rsidRPr="002B49A5">
        <w:t>tế</w:t>
      </w:r>
      <w:proofErr w:type="spellEnd"/>
      <w:r w:rsidRPr="002B49A5">
        <w:t xml:space="preserve">,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dõi</w:t>
      </w:r>
      <w:proofErr w:type="spellEnd"/>
      <w:r w:rsidRPr="002B49A5">
        <w:t xml:space="preserve"> </w:t>
      </w:r>
      <w:proofErr w:type="spellStart"/>
      <w:r w:rsidRPr="002B49A5">
        <w:t>môi</w:t>
      </w:r>
      <w:proofErr w:type="spellEnd"/>
      <w:r w:rsidRPr="002B49A5">
        <w:t xml:space="preserve"> </w:t>
      </w:r>
      <w:proofErr w:type="spellStart"/>
      <w:r w:rsidRPr="002B49A5">
        <w:t>trường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xa.</w:t>
      </w:r>
    </w:p>
    <w:p w14:paraId="6559E0FC" w14:textId="77777777" w:rsidR="00896958" w:rsidRPr="002B49A5" w:rsidRDefault="00815C62">
      <w:pPr>
        <w:pStyle w:val="Heading2"/>
        <w:rPr>
          <w:color w:val="auto"/>
        </w:rPr>
      </w:pPr>
      <w:bookmarkStart w:id="4" w:name="_Toc226467901"/>
      <w:r w:rsidRPr="002B49A5">
        <w:rPr>
          <w:color w:val="auto"/>
        </w:rPr>
        <w:t xml:space="preserve">1.2. </w:t>
      </w:r>
      <w:proofErr w:type="spellStart"/>
      <w:r w:rsidRPr="002B49A5">
        <w:rPr>
          <w:color w:val="auto"/>
        </w:rPr>
        <w:t>Ki</w:t>
      </w:r>
      <w:r w:rsidRPr="002B49A5">
        <w:rPr>
          <w:color w:val="auto"/>
        </w:rPr>
        <w:t>ế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trúc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IoT</w:t>
      </w:r>
      <w:bookmarkEnd w:id="4"/>
    </w:p>
    <w:p w14:paraId="44192180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3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IoT </w:t>
      </w:r>
      <w:proofErr w:type="spellStart"/>
      <w:r w:rsidRPr="002B49A5">
        <w:t>gồm</w:t>
      </w:r>
      <w:proofErr w:type="spellEnd"/>
      <w:r w:rsidRPr="002B49A5">
        <w:t xml:space="preserve"> Perception Layer, Network Layer </w:t>
      </w:r>
      <w:proofErr w:type="spellStart"/>
      <w:r w:rsidRPr="002B49A5">
        <w:t>và</w:t>
      </w:r>
      <w:proofErr w:type="spellEnd"/>
      <w:r w:rsidRPr="002B49A5">
        <w:t xml:space="preserve"> Application Layer. </w:t>
      </w:r>
      <w:proofErr w:type="spellStart"/>
      <w:r w:rsidRPr="002B49A5">
        <w:t>Đối</w:t>
      </w:r>
      <w:proofErr w:type="spellEnd"/>
      <w:r w:rsidRPr="002B49A5">
        <w:t xml:space="preserve"> </w:t>
      </w:r>
      <w:proofErr w:type="spellStart"/>
      <w:r w:rsidRPr="002B49A5">
        <w:t>chiếu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>:</w:t>
      </w:r>
    </w:p>
    <w:p w14:paraId="1327124E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Perception Layer: ESP32-C3, relay,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 </w:t>
      </w:r>
      <w:proofErr w:type="spellStart"/>
      <w:r w:rsidRPr="002B49A5">
        <w:t>cục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mô-đun</w:t>
      </w:r>
      <w:proofErr w:type="spellEnd"/>
      <w:r w:rsidRPr="002B49A5">
        <w:t xml:space="preserve"> PZEM-004T </w:t>
      </w:r>
      <w:proofErr w:type="spellStart"/>
      <w:r w:rsidRPr="002B49A5">
        <w:t>thu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đại</w:t>
      </w:r>
      <w:proofErr w:type="spellEnd"/>
      <w:r w:rsidRPr="002B49A5">
        <w:t xml:space="preserve"> </w:t>
      </w:r>
      <w:proofErr w:type="spellStart"/>
      <w:r w:rsidRPr="002B49A5">
        <w:t>lượng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>.</w:t>
      </w:r>
    </w:p>
    <w:p w14:paraId="5CF5F5E7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Network Layer: BLE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r w:rsidRPr="002B49A5">
        <w:t xml:space="preserve">provisioning </w:t>
      </w:r>
      <w:proofErr w:type="spellStart"/>
      <w:r w:rsidRPr="002B49A5">
        <w:t>cục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; </w:t>
      </w:r>
      <w:proofErr w:type="spellStart"/>
      <w:r w:rsidRPr="002B49A5">
        <w:t>WiFi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MQTT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truyền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>.</w:t>
      </w:r>
    </w:p>
    <w:p w14:paraId="62E78844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Application Layer: backend Spring Boot, PostgreSQL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Flutter </w:t>
      </w:r>
      <w:proofErr w:type="spellStart"/>
      <w:r w:rsidRPr="002B49A5">
        <w:t>cung</w:t>
      </w:r>
      <w:proofErr w:type="spellEnd"/>
      <w:r w:rsidRPr="002B49A5">
        <w:t xml:space="preserve"> </w:t>
      </w:r>
      <w:proofErr w:type="spellStart"/>
      <w:r w:rsidRPr="002B49A5">
        <w:t>cấp</w:t>
      </w:r>
      <w:proofErr w:type="spellEnd"/>
      <w:r w:rsidRPr="002B49A5">
        <w:t xml:space="preserve"> </w:t>
      </w:r>
      <w:proofErr w:type="spellStart"/>
      <w:r w:rsidRPr="002B49A5">
        <w:t>dịch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cuối</w:t>
      </w:r>
      <w:proofErr w:type="spellEnd"/>
      <w:r w:rsidRPr="002B49A5">
        <w:t>.</w:t>
      </w:r>
    </w:p>
    <w:p w14:paraId="67638160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mở</w:t>
      </w:r>
      <w:proofErr w:type="spellEnd"/>
      <w:r w:rsidRPr="002B49A5">
        <w:t xml:space="preserve"> </w:t>
      </w:r>
      <w:proofErr w:type="spellStart"/>
      <w:r w:rsidRPr="002B49A5">
        <w:t>rộng</w:t>
      </w:r>
      <w:proofErr w:type="spellEnd"/>
      <w:r w:rsidRPr="002B49A5">
        <w:t xml:space="preserve"> sang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5 </w:t>
      </w:r>
      <w:proofErr w:type="spellStart"/>
      <w:r w:rsidRPr="002B49A5">
        <w:t>lớp</w:t>
      </w:r>
      <w:proofErr w:type="spellEnd"/>
      <w:r w:rsidRPr="002B49A5">
        <w:t xml:space="preserve">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nhìn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,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truyền</w:t>
      </w:r>
      <w:proofErr w:type="spellEnd"/>
      <w:r w:rsidRPr="002B49A5">
        <w:t xml:space="preserve"> </w:t>
      </w:r>
      <w:proofErr w:type="spellStart"/>
      <w:r w:rsidRPr="002B49A5">
        <w:t>tải</w:t>
      </w:r>
      <w:proofErr w:type="spellEnd"/>
      <w:r w:rsidRPr="002B49A5">
        <w:t xml:space="preserve">,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xử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trung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,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. Backend Spring Boot </w:t>
      </w:r>
      <w:proofErr w:type="spellStart"/>
      <w:r w:rsidRPr="002B49A5">
        <w:t>giữ</w:t>
      </w:r>
      <w:proofErr w:type="spellEnd"/>
      <w:r w:rsidRPr="002B49A5">
        <w:t xml:space="preserve"> </w:t>
      </w:r>
      <w:proofErr w:type="spellStart"/>
      <w:r w:rsidRPr="002B49A5">
        <w:t>vai</w:t>
      </w:r>
      <w:proofErr w:type="spellEnd"/>
      <w:r w:rsidRPr="002B49A5">
        <w:t xml:space="preserve"> </w:t>
      </w:r>
      <w:proofErr w:type="spellStart"/>
      <w:r w:rsidRPr="002B49A5">
        <w:t>trò</w:t>
      </w:r>
      <w:proofErr w:type="spellEnd"/>
      <w:r w:rsidRPr="002B49A5">
        <w:t xml:space="preserve"> </w:t>
      </w:r>
      <w:proofErr w:type="spellStart"/>
      <w:r w:rsidRPr="002B49A5">
        <w:t>trung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, </w:t>
      </w:r>
      <w:proofErr w:type="spellStart"/>
      <w:r w:rsidRPr="002B49A5">
        <w:t>nơi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xác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,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, </w:t>
      </w:r>
      <w:proofErr w:type="spellStart"/>
      <w:r w:rsidRPr="002B49A5">
        <w:t>xử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dịch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ngoài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tiết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>.</w:t>
      </w:r>
    </w:p>
    <w:p w14:paraId="6F67368F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Về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toán</w:t>
      </w:r>
      <w:proofErr w:type="spellEnd"/>
      <w:r w:rsidRPr="002B49A5">
        <w:t xml:space="preserve"> </w:t>
      </w:r>
      <w:proofErr w:type="spellStart"/>
      <w:r w:rsidRPr="002B49A5">
        <w:t>biên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toán</w:t>
      </w:r>
      <w:proofErr w:type="spellEnd"/>
      <w:r w:rsidRPr="002B49A5">
        <w:t xml:space="preserve"> </w:t>
      </w:r>
      <w:proofErr w:type="spellStart"/>
      <w:r w:rsidRPr="002B49A5">
        <w:t>đám</w:t>
      </w:r>
      <w:proofErr w:type="spellEnd"/>
      <w:r w:rsidRPr="002B49A5">
        <w:t xml:space="preserve"> </w:t>
      </w:r>
      <w:proofErr w:type="spellStart"/>
      <w:r w:rsidRPr="002B49A5">
        <w:t>mây</w:t>
      </w:r>
      <w:proofErr w:type="spellEnd"/>
      <w:r w:rsidRPr="002B49A5">
        <w:t xml:space="preserve">,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chọn</w:t>
      </w:r>
      <w:proofErr w:type="spellEnd"/>
      <w:r w:rsidRPr="002B49A5">
        <w:t xml:space="preserve"> </w:t>
      </w:r>
      <w:proofErr w:type="spellStart"/>
      <w:r w:rsidRPr="002B49A5">
        <w:t>phương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.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biên</w:t>
      </w:r>
      <w:proofErr w:type="spellEnd"/>
      <w:r w:rsidRPr="002B49A5">
        <w:t xml:space="preserve"> (ESP32-C3)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xử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đọc</w:t>
      </w:r>
      <w:proofErr w:type="spellEnd"/>
      <w:r w:rsidRPr="002B49A5">
        <w:t xml:space="preserve"> </w:t>
      </w: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, debounce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, </w:t>
      </w:r>
      <w:proofErr w:type="spellStart"/>
      <w:r w:rsidRPr="002B49A5">
        <w:t>đóng</w:t>
      </w:r>
      <w:proofErr w:type="spellEnd"/>
      <w:r w:rsidRPr="002B49A5">
        <w:t xml:space="preserve"> </w:t>
      </w:r>
      <w:proofErr w:type="spellStart"/>
      <w:r w:rsidRPr="002B49A5">
        <w:t>cắt</w:t>
      </w:r>
      <w:proofErr w:type="spellEnd"/>
      <w:r w:rsidRPr="002B49A5">
        <w:t xml:space="preserve"> relay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duy</w:t>
      </w:r>
      <w:proofErr w:type="spellEnd"/>
      <w:r w:rsidRPr="002B49A5">
        <w:t xml:space="preserve"> </w:t>
      </w:r>
      <w:proofErr w:type="spellStart"/>
      <w:r w:rsidRPr="002B49A5">
        <w:t>trì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an </w:t>
      </w: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ngay</w:t>
      </w:r>
      <w:proofErr w:type="spellEnd"/>
      <w:r w:rsidRPr="002B49A5">
        <w:t xml:space="preserve"> </w:t>
      </w:r>
      <w:proofErr w:type="spellStart"/>
      <w:r w:rsidRPr="002B49A5">
        <w:t>cả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mạng</w:t>
      </w:r>
      <w:proofErr w:type="spellEnd"/>
      <w:r w:rsidRPr="002B49A5">
        <w:t xml:space="preserve"> </w:t>
      </w:r>
      <w:proofErr w:type="spellStart"/>
      <w:r w:rsidRPr="002B49A5">
        <w:t>chập</w:t>
      </w:r>
      <w:proofErr w:type="spellEnd"/>
      <w:r w:rsidRPr="002B49A5">
        <w:t xml:space="preserve"> </w:t>
      </w:r>
      <w:proofErr w:type="spellStart"/>
      <w:r w:rsidRPr="002B49A5">
        <w:t>chờn</w:t>
      </w:r>
      <w:proofErr w:type="spellEnd"/>
      <w:r w:rsidRPr="002B49A5">
        <w:t xml:space="preserve">. Trong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đó</w:t>
      </w:r>
      <w:proofErr w:type="spellEnd"/>
      <w:r w:rsidRPr="002B49A5">
        <w:t xml:space="preserve"> backend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sở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trên</w:t>
      </w:r>
      <w:proofErr w:type="spellEnd"/>
      <w:r w:rsidRPr="002B49A5">
        <w:t xml:space="preserve"> </w:t>
      </w:r>
      <w:proofErr w:type="spellStart"/>
      <w:r w:rsidRPr="002B49A5">
        <w:t>máy</w:t>
      </w:r>
      <w:proofErr w:type="spellEnd"/>
      <w:r w:rsidRPr="002B49A5">
        <w:t xml:space="preserve"> </w:t>
      </w:r>
      <w:proofErr w:type="spellStart"/>
      <w:r w:rsidRPr="002B49A5">
        <w:t>chủ</w:t>
      </w:r>
      <w:proofErr w:type="spellEnd"/>
      <w:r w:rsidRPr="002B49A5">
        <w:t xml:space="preserve"> </w:t>
      </w:r>
      <w:proofErr w:type="spellStart"/>
      <w:r w:rsidRPr="002B49A5">
        <w:t>đóng</w:t>
      </w:r>
      <w:proofErr w:type="spellEnd"/>
      <w:r w:rsidRPr="002B49A5">
        <w:t xml:space="preserve"> </w:t>
      </w:r>
      <w:proofErr w:type="spellStart"/>
      <w:r w:rsidRPr="002B49A5">
        <w:t>vai</w:t>
      </w:r>
      <w:proofErr w:type="spellEnd"/>
      <w:r w:rsidRPr="002B49A5">
        <w:t xml:space="preserve"> </w:t>
      </w:r>
      <w:proofErr w:type="spellStart"/>
      <w:r w:rsidRPr="002B49A5">
        <w:t>trò</w:t>
      </w:r>
      <w:proofErr w:type="spellEnd"/>
      <w:r w:rsidRPr="002B49A5">
        <w:t xml:space="preserve"> </w:t>
      </w:r>
      <w:proofErr w:type="spellStart"/>
      <w:r w:rsidRPr="002B49A5">
        <w:t>tương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cloud </w:t>
      </w:r>
      <w:proofErr w:type="spellStart"/>
      <w:r w:rsidRPr="002B49A5">
        <w:t>nội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, </w:t>
      </w:r>
      <w:proofErr w:type="spellStart"/>
      <w:r w:rsidRPr="002B49A5">
        <w:t>hỗ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trữ</w:t>
      </w:r>
      <w:proofErr w:type="spellEnd"/>
      <w:r w:rsidRPr="002B49A5">
        <w:t xml:space="preserve">, </w:t>
      </w:r>
      <w:proofErr w:type="spellStart"/>
      <w:r w:rsidRPr="002B49A5">
        <w:t>hiển</w:t>
      </w:r>
      <w:proofErr w:type="spellEnd"/>
      <w:r w:rsidRPr="002B49A5">
        <w:t xml:space="preserve"> </w:t>
      </w:r>
      <w:proofErr w:type="spellStart"/>
      <w:r w:rsidRPr="002B49A5">
        <w:t>thị</w:t>
      </w:r>
      <w:proofErr w:type="spellEnd"/>
      <w:r w:rsidRPr="002B49A5">
        <w:t xml:space="preserve">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hóa</w:t>
      </w:r>
      <w:proofErr w:type="spellEnd"/>
      <w:r w:rsidRPr="002B49A5">
        <w:t>.</w:t>
      </w:r>
    </w:p>
    <w:p w14:paraId="65A5015C" w14:textId="77777777" w:rsidR="00896958" w:rsidRPr="002B49A5" w:rsidRDefault="00815C62">
      <w:pPr>
        <w:jc w:val="center"/>
      </w:pPr>
      <w:r w:rsidRPr="002B49A5">
        <w:rPr>
          <w:noProof/>
        </w:rPr>
        <w:lastRenderedPageBreak/>
        <w:drawing>
          <wp:inline distT="0" distB="0" distL="0" distR="0" wp14:anchorId="7B387FFF" wp14:editId="41934C0D">
            <wp:extent cx="5903999" cy="3320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188B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1.1. </w:t>
      </w:r>
      <w:proofErr w:type="spellStart"/>
      <w:r w:rsidRPr="002B49A5">
        <w:rPr>
          <w:i/>
          <w:sz w:val="23"/>
        </w:rPr>
        <w:t>Kiến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trúc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tổng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thể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của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hệ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thống</w:t>
      </w:r>
      <w:proofErr w:type="spellEnd"/>
      <w:r w:rsidRPr="002B49A5">
        <w:rPr>
          <w:i/>
          <w:sz w:val="23"/>
        </w:rPr>
        <w:t>.</w:t>
      </w:r>
    </w:p>
    <w:p w14:paraId="4AE4321C" w14:textId="77777777" w:rsidR="00896958" w:rsidRPr="002B49A5" w:rsidRDefault="00815C62">
      <w:pPr>
        <w:pStyle w:val="Heading2"/>
        <w:rPr>
          <w:color w:val="auto"/>
        </w:rPr>
      </w:pPr>
      <w:bookmarkStart w:id="5" w:name="_Toc226467902"/>
      <w:r w:rsidRPr="002B49A5">
        <w:rPr>
          <w:color w:val="auto"/>
        </w:rPr>
        <w:t xml:space="preserve">1.3. Thành </w:t>
      </w:r>
      <w:proofErr w:type="spellStart"/>
      <w:r w:rsidRPr="002B49A5">
        <w:rPr>
          <w:color w:val="auto"/>
        </w:rPr>
        <w:t>ph</w:t>
      </w:r>
      <w:r w:rsidRPr="002B49A5">
        <w:rPr>
          <w:color w:val="auto"/>
        </w:rPr>
        <w:t>ầ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IoT</w:t>
      </w:r>
      <w:bookmarkEnd w:id="5"/>
    </w:p>
    <w:p w14:paraId="2F633D0E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gồm</w:t>
      </w:r>
      <w:proofErr w:type="spellEnd"/>
      <w:r w:rsidRPr="002B49A5">
        <w:t xml:space="preserve"> </w:t>
      </w:r>
      <w:proofErr w:type="spellStart"/>
      <w:r w:rsidRPr="002B49A5">
        <w:t>cả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cứng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mềm</w:t>
      </w:r>
      <w:proofErr w:type="spellEnd"/>
      <w:r w:rsidRPr="002B49A5">
        <w:t xml:space="preserve">. Ở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cứng</w:t>
      </w:r>
      <w:proofErr w:type="spellEnd"/>
      <w:r w:rsidRPr="002B49A5">
        <w:t xml:space="preserve">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trung</w:t>
      </w:r>
      <w:proofErr w:type="spellEnd"/>
      <w:r w:rsidRPr="002B49A5">
        <w:t xml:space="preserve"> </w:t>
      </w:r>
      <w:proofErr w:type="spellStart"/>
      <w:r w:rsidRPr="002B49A5">
        <w:t>tâm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board ESP32-C3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BLE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. ESP32-C3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GPIO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relay, </w:t>
      </w:r>
      <w:proofErr w:type="spellStart"/>
      <w:r w:rsidRPr="002B49A5">
        <w:t>nhận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 </w:t>
      </w:r>
      <w:proofErr w:type="spellStart"/>
      <w:r w:rsidRPr="002B49A5">
        <w:t>cục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UART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PZEM-004T. PZEM </w:t>
      </w:r>
      <w:proofErr w:type="spellStart"/>
      <w:r w:rsidRPr="002B49A5">
        <w:t>cung</w:t>
      </w:r>
      <w:proofErr w:type="spellEnd"/>
      <w:r w:rsidRPr="002B49A5">
        <w:t xml:space="preserve"> </w:t>
      </w:r>
      <w:proofErr w:type="spellStart"/>
      <w:r w:rsidRPr="002B49A5">
        <w:t>cấp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đại</w:t>
      </w:r>
      <w:proofErr w:type="spellEnd"/>
      <w:r w:rsidRPr="002B49A5">
        <w:t xml:space="preserve"> </w:t>
      </w:r>
      <w:proofErr w:type="spellStart"/>
      <w:r w:rsidRPr="002B49A5">
        <w:t>lượng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áp</w:t>
      </w:r>
      <w:proofErr w:type="spellEnd"/>
      <w:r w:rsidRPr="002B49A5">
        <w:t xml:space="preserve">, </w:t>
      </w:r>
      <w:proofErr w:type="spellStart"/>
      <w:r w:rsidRPr="002B49A5">
        <w:t>dòng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,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suất</w:t>
      </w:r>
      <w:proofErr w:type="spellEnd"/>
      <w:r w:rsidRPr="002B49A5">
        <w:t xml:space="preserve">,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, </w:t>
      </w:r>
      <w:proofErr w:type="spellStart"/>
      <w:r w:rsidRPr="002B49A5">
        <w:t>tần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power factor.</w:t>
      </w:r>
    </w:p>
    <w:p w14:paraId="0D2A169C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Ở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mềm</w:t>
      </w:r>
      <w:proofErr w:type="spellEnd"/>
      <w:r w:rsidRPr="002B49A5">
        <w:t xml:space="preserve">, firmware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viết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C </w:t>
      </w:r>
      <w:proofErr w:type="spellStart"/>
      <w:r w:rsidRPr="002B49A5">
        <w:t>theo</w:t>
      </w:r>
      <w:proofErr w:type="spellEnd"/>
      <w:r w:rsidRPr="002B49A5">
        <w:t xml:space="preserve"> ESP-IDF, backend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phát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Spring Boot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controller - service - repository - entity, </w:t>
      </w:r>
      <w:proofErr w:type="spellStart"/>
      <w:r w:rsidRPr="002B49A5">
        <w:t>và</w:t>
      </w:r>
      <w:proofErr w:type="spellEnd"/>
      <w:r w:rsidRPr="002B49A5">
        <w:t xml:space="preserve"> frontend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viết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Flutter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Riverpod</w:t>
      </w:r>
      <w:proofErr w:type="spellEnd"/>
      <w:r w:rsidRPr="002B49A5">
        <w:t xml:space="preserve">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.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PostgreSQL.</w:t>
      </w:r>
    </w:p>
    <w:p w14:paraId="22B20DF4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Về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thức</w:t>
      </w:r>
      <w:proofErr w:type="spellEnd"/>
      <w:r w:rsidRPr="002B49A5">
        <w:t xml:space="preserve"> </w:t>
      </w:r>
      <w:proofErr w:type="spellStart"/>
      <w:r w:rsidRPr="002B49A5">
        <w:t>truyền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MQTT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giữa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broker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giữa</w:t>
      </w:r>
      <w:proofErr w:type="spellEnd"/>
      <w:r w:rsidRPr="002B49A5">
        <w:t xml:space="preserve"> broker </w:t>
      </w:r>
      <w:proofErr w:type="spellStart"/>
      <w:r w:rsidRPr="002B49A5">
        <w:t>với</w:t>
      </w:r>
      <w:proofErr w:type="spellEnd"/>
      <w:r w:rsidRPr="002B49A5">
        <w:t xml:space="preserve"> backend/frontend; REST API qua HTTP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đăng</w:t>
      </w:r>
      <w:proofErr w:type="spellEnd"/>
      <w:r w:rsidRPr="002B49A5">
        <w:t xml:space="preserve"> </w:t>
      </w:r>
      <w:proofErr w:type="spellStart"/>
      <w:r w:rsidRPr="002B49A5">
        <w:t>nhập</w:t>
      </w:r>
      <w:proofErr w:type="spellEnd"/>
      <w:r w:rsidRPr="002B49A5">
        <w:t xml:space="preserve">,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</w:t>
      </w:r>
      <w:proofErr w:type="spellStart"/>
      <w:r w:rsidRPr="002B49A5">
        <w:t>truy</w:t>
      </w:r>
      <w:proofErr w:type="spellEnd"/>
      <w:r w:rsidRPr="002B49A5">
        <w:t xml:space="preserve"> </w:t>
      </w:r>
      <w:proofErr w:type="spellStart"/>
      <w:r w:rsidRPr="002B49A5">
        <w:t>vấn</w:t>
      </w:r>
      <w:proofErr w:type="spellEnd"/>
      <w:r w:rsidRPr="002B49A5">
        <w:t xml:space="preserve"> telemetry, </w:t>
      </w:r>
      <w:proofErr w:type="spellStart"/>
      <w:r w:rsidRPr="002B49A5">
        <w:t>lập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discovery </w:t>
      </w:r>
      <w:proofErr w:type="spellStart"/>
      <w:r w:rsidRPr="002B49A5">
        <w:t>dịch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; BLE GATT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quá</w:t>
      </w:r>
      <w:proofErr w:type="spellEnd"/>
      <w:r w:rsidRPr="002B49A5">
        <w:t xml:space="preserve"> </w:t>
      </w:r>
      <w:proofErr w:type="spellStart"/>
      <w:r w:rsidRPr="002B49A5">
        <w:t>trình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 ban </w:t>
      </w:r>
      <w:proofErr w:type="spellStart"/>
      <w:r w:rsidRPr="002B49A5">
        <w:t>đầu</w:t>
      </w:r>
      <w:proofErr w:type="spellEnd"/>
      <w:r w:rsidRPr="002B49A5">
        <w:t>.</w:t>
      </w:r>
    </w:p>
    <w:p w14:paraId="23CE14B9" w14:textId="77777777" w:rsidR="00896958" w:rsidRPr="002B49A5" w:rsidRDefault="00815C62">
      <w:pPr>
        <w:pStyle w:val="Heading2"/>
        <w:rPr>
          <w:color w:val="auto"/>
        </w:rPr>
      </w:pPr>
      <w:bookmarkStart w:id="6" w:name="_Toc226467903"/>
      <w:r w:rsidRPr="002B49A5">
        <w:rPr>
          <w:color w:val="auto"/>
        </w:rPr>
        <w:t xml:space="preserve">1.4. </w:t>
      </w:r>
      <w:proofErr w:type="spellStart"/>
      <w:r w:rsidRPr="002B49A5">
        <w:rPr>
          <w:color w:val="auto"/>
        </w:rPr>
        <w:t>N</w:t>
      </w:r>
      <w:r w:rsidRPr="002B49A5">
        <w:rPr>
          <w:color w:val="auto"/>
        </w:rPr>
        <w:t>ề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</w:t>
      </w:r>
      <w:r w:rsidRPr="002B49A5">
        <w:rPr>
          <w:color w:val="auto"/>
        </w:rPr>
        <w:t>ả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và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công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ngh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IoT</w:t>
      </w:r>
      <w:bookmarkEnd w:id="6"/>
    </w:p>
    <w:p w14:paraId="33FDB0D5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</w:t>
      </w:r>
      <w:proofErr w:type="spellStart"/>
      <w:r w:rsidRPr="002B49A5">
        <w:t>tảng</w:t>
      </w:r>
      <w:proofErr w:type="spellEnd"/>
      <w:r w:rsidRPr="002B49A5">
        <w:t xml:space="preserve"> cloud IoT </w:t>
      </w:r>
      <w:proofErr w:type="spellStart"/>
      <w:r w:rsidRPr="002B49A5">
        <w:t>phổ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 </w:t>
      </w:r>
      <w:proofErr w:type="spellStart"/>
      <w:r w:rsidRPr="002B49A5">
        <w:t>trên</w:t>
      </w:r>
      <w:proofErr w:type="spellEnd"/>
      <w:r w:rsidRPr="002B49A5">
        <w:t xml:space="preserve"> </w:t>
      </w:r>
      <w:proofErr w:type="spellStart"/>
      <w:r w:rsidRPr="002B49A5">
        <w:t>thị</w:t>
      </w:r>
      <w:proofErr w:type="spellEnd"/>
      <w:r w:rsidRPr="002B49A5">
        <w:t xml:space="preserve"> </w:t>
      </w:r>
      <w:proofErr w:type="spellStart"/>
      <w:r w:rsidRPr="002B49A5">
        <w:t>trường</w:t>
      </w:r>
      <w:proofErr w:type="spellEnd"/>
      <w:r w:rsidRPr="002B49A5">
        <w:t xml:space="preserve"> </w:t>
      </w:r>
      <w:proofErr w:type="spellStart"/>
      <w:r w:rsidRPr="002B49A5">
        <w:t>gồm</w:t>
      </w:r>
      <w:proofErr w:type="spellEnd"/>
      <w:r w:rsidRPr="002B49A5">
        <w:t xml:space="preserve"> AWS IoT, Azure IoT </w:t>
      </w:r>
      <w:proofErr w:type="spellStart"/>
      <w:r w:rsidRPr="002B49A5">
        <w:t>và</w:t>
      </w:r>
      <w:proofErr w:type="spellEnd"/>
      <w:r w:rsidRPr="002B49A5">
        <w:t xml:space="preserve"> Google IoT. </w:t>
      </w:r>
      <w:proofErr w:type="spellStart"/>
      <w:r w:rsidRPr="002B49A5">
        <w:t>Tuy</w:t>
      </w:r>
      <w:proofErr w:type="spellEnd"/>
      <w:r w:rsidRPr="002B49A5">
        <w:t xml:space="preserve"> </w:t>
      </w:r>
      <w:proofErr w:type="spellStart"/>
      <w:r w:rsidRPr="002B49A5">
        <w:t>nhiên</w:t>
      </w:r>
      <w:proofErr w:type="spellEnd"/>
      <w:r w:rsidRPr="002B49A5">
        <w:t xml:space="preserve">,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chọn</w:t>
      </w:r>
      <w:proofErr w:type="spellEnd"/>
      <w:r w:rsidRPr="002B49A5">
        <w:t xml:space="preserve"> </w:t>
      </w:r>
      <w:proofErr w:type="spellStart"/>
      <w:r w:rsidRPr="002B49A5">
        <w:t>hướng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gọn</w:t>
      </w:r>
      <w:proofErr w:type="spellEnd"/>
      <w:r w:rsidRPr="002B49A5">
        <w:t xml:space="preserve"> </w:t>
      </w:r>
      <w:proofErr w:type="spellStart"/>
      <w:r w:rsidRPr="002B49A5">
        <w:t>nhẹ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 </w:t>
      </w:r>
      <w:proofErr w:type="spellStart"/>
      <w:r w:rsidRPr="002B49A5">
        <w:t>chỗ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Docker, </w:t>
      </w:r>
      <w:proofErr w:type="spellStart"/>
      <w:r w:rsidRPr="002B49A5">
        <w:t>Mosquitto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PostgreSQL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phù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phòng</w:t>
      </w:r>
      <w:proofErr w:type="spellEnd"/>
      <w:r w:rsidRPr="002B49A5">
        <w:t xml:space="preserve"> </w:t>
      </w:r>
      <w:proofErr w:type="spellStart"/>
      <w:r w:rsidRPr="002B49A5">
        <w:t>thí</w:t>
      </w:r>
      <w:proofErr w:type="spellEnd"/>
      <w:r w:rsidRPr="002B49A5">
        <w:t xml:space="preserve"> </w:t>
      </w:r>
      <w:proofErr w:type="spellStart"/>
      <w:r w:rsidRPr="002B49A5">
        <w:t>nghiệm</w:t>
      </w:r>
      <w:proofErr w:type="spellEnd"/>
      <w:r w:rsidRPr="002B49A5">
        <w:t xml:space="preserve">, </w:t>
      </w:r>
      <w:proofErr w:type="spellStart"/>
      <w:r w:rsidRPr="002B49A5">
        <w:t>giảm</w:t>
      </w:r>
      <w:proofErr w:type="spellEnd"/>
      <w:r w:rsidRPr="002B49A5">
        <w:t xml:space="preserve"> chi </w:t>
      </w:r>
      <w:proofErr w:type="spellStart"/>
      <w:r w:rsidRPr="002B49A5">
        <w:t>phí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dễ</w:t>
      </w:r>
      <w:proofErr w:type="spellEnd"/>
      <w:r w:rsidRPr="002B49A5">
        <w:t xml:space="preserve"> </w:t>
      </w:r>
      <w:proofErr w:type="spellStart"/>
      <w:r w:rsidRPr="002B49A5">
        <w:t>kiểm</w:t>
      </w:r>
      <w:proofErr w:type="spellEnd"/>
      <w:r w:rsidRPr="002B49A5">
        <w:t xml:space="preserve"> </w:t>
      </w:r>
      <w:proofErr w:type="spellStart"/>
      <w:r w:rsidRPr="002B49A5">
        <w:t>soát</w:t>
      </w:r>
      <w:proofErr w:type="spellEnd"/>
      <w:r w:rsidRPr="002B49A5">
        <w:t xml:space="preserve"> </w:t>
      </w: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đường</w:t>
      </w:r>
      <w:proofErr w:type="spellEnd"/>
      <w:r w:rsidRPr="002B49A5">
        <w:t xml:space="preserve"> </w:t>
      </w:r>
      <w:proofErr w:type="spellStart"/>
      <w:r w:rsidRPr="002B49A5">
        <w:t>truyền</w:t>
      </w:r>
      <w:proofErr w:type="spellEnd"/>
      <w:r w:rsidRPr="002B49A5">
        <w:t>.</w:t>
      </w:r>
    </w:p>
    <w:p w14:paraId="2675BAFD" w14:textId="77777777" w:rsidR="00896958" w:rsidRPr="002B49A5" w:rsidRDefault="00815C62">
      <w:pPr>
        <w:spacing w:after="120" w:line="324" w:lineRule="auto"/>
        <w:jc w:val="both"/>
      </w:pPr>
      <w:r w:rsidRPr="002B49A5">
        <w:lastRenderedPageBreak/>
        <w:t xml:space="preserve">Ở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sở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,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biệt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trị</w:t>
      </w:r>
      <w:proofErr w:type="spellEnd"/>
      <w:r w:rsidRPr="002B49A5">
        <w:t xml:space="preserve"> </w:t>
      </w:r>
      <w:proofErr w:type="spellStart"/>
      <w:r w:rsidRPr="002B49A5">
        <w:t>quan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SQL </w:t>
      </w:r>
      <w:proofErr w:type="spellStart"/>
      <w:r w:rsidRPr="002B49A5">
        <w:t>như</w:t>
      </w:r>
      <w:proofErr w:type="spellEnd"/>
      <w:r w:rsidRPr="002B49A5">
        <w:t xml:space="preserve"> PostgreSQL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giải</w:t>
      </w:r>
      <w:proofErr w:type="spellEnd"/>
      <w:r w:rsidRPr="002B49A5">
        <w:t xml:space="preserve"> </w:t>
      </w:r>
      <w:proofErr w:type="spellStart"/>
      <w:r w:rsidRPr="002B49A5">
        <w:t>pháp</w:t>
      </w:r>
      <w:proofErr w:type="spellEnd"/>
      <w:r w:rsidRPr="002B49A5">
        <w:t xml:space="preserve"> NoSQL </w:t>
      </w:r>
      <w:proofErr w:type="spellStart"/>
      <w:r w:rsidRPr="002B49A5">
        <w:t>như</w:t>
      </w:r>
      <w:proofErr w:type="spellEnd"/>
      <w:r w:rsidRPr="002B49A5">
        <w:t xml:space="preserve"> MongoDB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InfluxDB</w:t>
      </w:r>
      <w:proofErr w:type="spellEnd"/>
      <w:r w:rsidRPr="002B49A5">
        <w:t xml:space="preserve">.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đang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PostgreSQL </w:t>
      </w:r>
      <w:proofErr w:type="spellStart"/>
      <w:r w:rsidRPr="002B49A5">
        <w:t>vì</w:t>
      </w:r>
      <w:proofErr w:type="spellEnd"/>
      <w:r w:rsidRPr="002B49A5">
        <w:t xml:space="preserve"> </w:t>
      </w:r>
      <w:proofErr w:type="spellStart"/>
      <w:r w:rsidRPr="002B49A5">
        <w:t>thuận</w:t>
      </w:r>
      <w:proofErr w:type="spellEnd"/>
      <w:r w:rsidRPr="002B49A5">
        <w:t xml:space="preserve"> </w:t>
      </w:r>
      <w:proofErr w:type="spellStart"/>
      <w:r w:rsidRPr="002B49A5">
        <w:t>lợi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,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quyền</w:t>
      </w:r>
      <w:proofErr w:type="spellEnd"/>
      <w:r w:rsidRPr="002B49A5">
        <w:t xml:space="preserve">,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. </w:t>
      </w:r>
      <w:proofErr w:type="spellStart"/>
      <w:r w:rsidRPr="002B49A5">
        <w:t>Tuy</w:t>
      </w:r>
      <w:proofErr w:type="spellEnd"/>
      <w:r w:rsidRPr="002B49A5">
        <w:t xml:space="preserve"> </w:t>
      </w:r>
      <w:proofErr w:type="spellStart"/>
      <w:r w:rsidRPr="002B49A5">
        <w:t>vậy</w:t>
      </w:r>
      <w:proofErr w:type="spellEnd"/>
      <w:r w:rsidRPr="002B49A5">
        <w:t xml:space="preserve">,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time series </w:t>
      </w:r>
      <w:proofErr w:type="spellStart"/>
      <w:r w:rsidRPr="002B49A5">
        <w:t>dày</w:t>
      </w:r>
      <w:proofErr w:type="spellEnd"/>
      <w:r w:rsidRPr="002B49A5">
        <w:t xml:space="preserve"> </w:t>
      </w:r>
      <w:proofErr w:type="spellStart"/>
      <w:r w:rsidRPr="002B49A5">
        <w:t>đặc</w:t>
      </w:r>
      <w:proofErr w:type="spellEnd"/>
      <w:r w:rsidRPr="002B49A5">
        <w:t xml:space="preserve">, </w:t>
      </w:r>
      <w:proofErr w:type="spellStart"/>
      <w:r w:rsidRPr="002B49A5">
        <w:t>InfluxDB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TimescaleDB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những</w:t>
      </w:r>
      <w:proofErr w:type="spellEnd"/>
      <w:r w:rsidRPr="002B49A5">
        <w:t xml:space="preserve"> </w:t>
      </w:r>
      <w:proofErr w:type="spellStart"/>
      <w:r w:rsidRPr="002B49A5">
        <w:t>hướng</w:t>
      </w:r>
      <w:proofErr w:type="spellEnd"/>
      <w:r w:rsidRPr="002B49A5">
        <w:t xml:space="preserve"> </w:t>
      </w:r>
      <w:proofErr w:type="spellStart"/>
      <w:r w:rsidRPr="002B49A5">
        <w:t>nâng</w:t>
      </w:r>
      <w:proofErr w:type="spellEnd"/>
      <w:r w:rsidRPr="002B49A5">
        <w:t xml:space="preserve"> </w:t>
      </w:r>
      <w:proofErr w:type="spellStart"/>
      <w:r w:rsidRPr="002B49A5">
        <w:t>cấp</w:t>
      </w:r>
      <w:proofErr w:type="spellEnd"/>
      <w:r w:rsidRPr="002B49A5">
        <w:t xml:space="preserve"> </w:t>
      </w:r>
      <w:proofErr w:type="spellStart"/>
      <w:r w:rsidRPr="002B49A5">
        <w:t>đáng</w:t>
      </w:r>
      <w:proofErr w:type="spellEnd"/>
      <w:r w:rsidRPr="002B49A5">
        <w:t xml:space="preserve"> </w:t>
      </w:r>
      <w:proofErr w:type="spellStart"/>
      <w:r w:rsidRPr="002B49A5">
        <w:t>cân</w:t>
      </w:r>
      <w:proofErr w:type="spellEnd"/>
      <w:r w:rsidRPr="002B49A5">
        <w:t xml:space="preserve"> </w:t>
      </w:r>
      <w:proofErr w:type="spellStart"/>
      <w:r w:rsidRPr="002B49A5">
        <w:t>nhắc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tương</w:t>
      </w:r>
      <w:proofErr w:type="spellEnd"/>
      <w:r w:rsidRPr="002B49A5">
        <w:t xml:space="preserve"> </w:t>
      </w:r>
      <w:proofErr w:type="spellStart"/>
      <w:r w:rsidRPr="002B49A5">
        <w:t>lai</w:t>
      </w:r>
      <w:proofErr w:type="spellEnd"/>
      <w:r w:rsidRPr="002B49A5">
        <w:t>.</w:t>
      </w:r>
    </w:p>
    <w:p w14:paraId="0D934D10" w14:textId="77777777" w:rsidR="00896958" w:rsidRPr="002B49A5" w:rsidRDefault="00815C62">
      <w:pPr>
        <w:pStyle w:val="Heading2"/>
        <w:rPr>
          <w:color w:val="auto"/>
        </w:rPr>
      </w:pPr>
      <w:bookmarkStart w:id="7" w:name="_Toc226467904"/>
      <w:r w:rsidRPr="002B49A5">
        <w:rPr>
          <w:color w:val="auto"/>
        </w:rPr>
        <w:t xml:space="preserve">1.5. </w:t>
      </w:r>
      <w:proofErr w:type="spellStart"/>
      <w:r w:rsidRPr="002B49A5">
        <w:rPr>
          <w:color w:val="auto"/>
        </w:rPr>
        <w:t>B</w:t>
      </w:r>
      <w:r w:rsidRPr="002B49A5">
        <w:rPr>
          <w:color w:val="auto"/>
        </w:rPr>
        <w:t>ả</w:t>
      </w:r>
      <w:r w:rsidRPr="002B49A5">
        <w:rPr>
          <w:color w:val="auto"/>
        </w:rPr>
        <w:t>o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m</w:t>
      </w:r>
      <w:r w:rsidRPr="002B49A5">
        <w:rPr>
          <w:color w:val="auto"/>
        </w:rPr>
        <w:t>ậ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trong</w:t>
      </w:r>
      <w:proofErr w:type="spellEnd"/>
      <w:r w:rsidRPr="002B49A5">
        <w:rPr>
          <w:color w:val="auto"/>
        </w:rPr>
        <w:t xml:space="preserve"> IoT</w:t>
      </w:r>
      <w:bookmarkEnd w:id="7"/>
    </w:p>
    <w:p w14:paraId="6700076C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nguy</w:t>
      </w:r>
      <w:proofErr w:type="spellEnd"/>
      <w:r w:rsidRPr="002B49A5">
        <w:t xml:space="preserve">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mật</w:t>
      </w:r>
      <w:proofErr w:type="spellEnd"/>
      <w:r w:rsidRPr="002B49A5">
        <w:t xml:space="preserve"> </w:t>
      </w:r>
      <w:proofErr w:type="spellStart"/>
      <w:r w:rsidRPr="002B49A5">
        <w:t>điển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IoT </w:t>
      </w:r>
      <w:proofErr w:type="spellStart"/>
      <w:r w:rsidRPr="002B49A5">
        <w:t>gồm</w:t>
      </w:r>
      <w:proofErr w:type="spellEnd"/>
      <w:r w:rsidRPr="002B49A5">
        <w:t xml:space="preserve"> </w:t>
      </w:r>
      <w:proofErr w:type="spellStart"/>
      <w:r w:rsidRPr="002B49A5">
        <w:t>giả</w:t>
      </w:r>
      <w:proofErr w:type="spellEnd"/>
      <w:r w:rsidRPr="002B49A5">
        <w:t xml:space="preserve"> </w:t>
      </w:r>
      <w:proofErr w:type="spellStart"/>
      <w:r w:rsidRPr="002B49A5">
        <w:t>mạo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</w:t>
      </w:r>
      <w:proofErr w:type="spellStart"/>
      <w:r w:rsidRPr="002B49A5">
        <w:t>nghe</w:t>
      </w:r>
      <w:proofErr w:type="spellEnd"/>
      <w:r w:rsidRPr="002B49A5">
        <w:t xml:space="preserve"> </w:t>
      </w:r>
      <w:proofErr w:type="spellStart"/>
      <w:r w:rsidRPr="002B49A5">
        <w:t>lén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, </w:t>
      </w:r>
      <w:proofErr w:type="spellStart"/>
      <w:r w:rsidRPr="002B49A5">
        <w:t>chiếm</w:t>
      </w:r>
      <w:proofErr w:type="spellEnd"/>
      <w:r w:rsidRPr="002B49A5">
        <w:t xml:space="preserve"> </w:t>
      </w:r>
      <w:proofErr w:type="spellStart"/>
      <w:r w:rsidRPr="002B49A5">
        <w:t>quyền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xa, </w:t>
      </w:r>
      <w:proofErr w:type="spellStart"/>
      <w:r w:rsidRPr="002B49A5">
        <w:t>rò</w:t>
      </w:r>
      <w:proofErr w:type="spellEnd"/>
      <w:r w:rsidRPr="002B49A5">
        <w:t xml:space="preserve"> </w:t>
      </w:r>
      <w:proofErr w:type="spellStart"/>
      <w:r w:rsidRPr="002B49A5">
        <w:t>rỉ</w:t>
      </w:r>
      <w:proofErr w:type="spellEnd"/>
      <w:r w:rsidRPr="002B49A5">
        <w:t xml:space="preserve"> </w:t>
      </w:r>
      <w:proofErr w:type="spellStart"/>
      <w:r w:rsidRPr="002B49A5">
        <w:t>khóa</w:t>
      </w:r>
      <w:proofErr w:type="spellEnd"/>
      <w:r w:rsidRPr="002B49A5">
        <w:t xml:space="preserve"> </w:t>
      </w:r>
      <w:proofErr w:type="spellStart"/>
      <w:r w:rsidRPr="002B49A5">
        <w:t>truy</w:t>
      </w:r>
      <w:proofErr w:type="spellEnd"/>
      <w:r w:rsidRPr="002B49A5">
        <w:t xml:space="preserve"> </w:t>
      </w:r>
      <w:proofErr w:type="spellStart"/>
      <w:r w:rsidRPr="002B49A5">
        <w:t>cập</w:t>
      </w:r>
      <w:proofErr w:type="spellEnd"/>
      <w:r w:rsidRPr="002B49A5">
        <w:t xml:space="preserve">, </w:t>
      </w:r>
      <w:proofErr w:type="spellStart"/>
      <w:r w:rsidRPr="002B49A5">
        <w:t>mất</w:t>
      </w:r>
      <w:proofErr w:type="spellEnd"/>
      <w:r w:rsidRPr="002B49A5">
        <w:t xml:space="preserve"> an </w:t>
      </w: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update firmware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tấn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broker </w:t>
      </w:r>
      <w:proofErr w:type="spellStart"/>
      <w:r w:rsidRPr="002B49A5">
        <w:t>hoặc</w:t>
      </w:r>
      <w:proofErr w:type="spellEnd"/>
      <w:r w:rsidRPr="002B49A5">
        <w:t xml:space="preserve"> API.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,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biện</w:t>
      </w:r>
      <w:proofErr w:type="spellEnd"/>
      <w:r w:rsidRPr="002B49A5">
        <w:t xml:space="preserve"> </w:t>
      </w:r>
      <w:proofErr w:type="spellStart"/>
      <w:r w:rsidRPr="002B49A5">
        <w:t>pháp</w:t>
      </w:r>
      <w:proofErr w:type="spellEnd"/>
      <w:r w:rsidRPr="002B49A5">
        <w:t xml:space="preserve">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áp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ở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bản</w:t>
      </w:r>
      <w:proofErr w:type="spellEnd"/>
      <w:r w:rsidRPr="002B49A5">
        <w:t>:</w:t>
      </w:r>
    </w:p>
    <w:p w14:paraId="0729A550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JWT access token </w:t>
      </w:r>
      <w:proofErr w:type="spellStart"/>
      <w:r w:rsidRPr="002B49A5">
        <w:t>và</w:t>
      </w:r>
      <w:proofErr w:type="spellEnd"/>
      <w:r w:rsidRPr="002B49A5">
        <w:t xml:space="preserve"> refresh token </w:t>
      </w:r>
      <w:proofErr w:type="spellStart"/>
      <w:r w:rsidRPr="002B49A5">
        <w:t>cho</w:t>
      </w:r>
      <w:proofErr w:type="spellEnd"/>
      <w:r w:rsidRPr="002B49A5">
        <w:t xml:space="preserve"> backend; </w:t>
      </w:r>
      <w:proofErr w:type="spellStart"/>
      <w:r w:rsidRPr="002B49A5">
        <w:t>mật</w:t>
      </w:r>
      <w:proofErr w:type="spellEnd"/>
      <w:r w:rsidRPr="002B49A5">
        <w:t xml:space="preserve"> </w:t>
      </w:r>
      <w:proofErr w:type="spellStart"/>
      <w:r w:rsidRPr="002B49A5">
        <w:t>khẩu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băm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</w:t>
      </w:r>
      <w:proofErr w:type="spellStart"/>
      <w:r w:rsidRPr="002B49A5">
        <w:t>BCrypt</w:t>
      </w:r>
      <w:proofErr w:type="spellEnd"/>
      <w:r w:rsidRPr="002B49A5">
        <w:t>.</w:t>
      </w:r>
    </w:p>
    <w:p w14:paraId="63B790D4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Role-based access </w:t>
      </w:r>
      <w:proofErr w:type="spellStart"/>
      <w:r w:rsidRPr="002B49A5">
        <w:t>với</w:t>
      </w:r>
      <w:proofErr w:type="spellEnd"/>
      <w:r w:rsidRPr="002B49A5">
        <w:t xml:space="preserve"> ROLE_USER </w:t>
      </w:r>
      <w:proofErr w:type="spellStart"/>
      <w:r w:rsidRPr="002B49A5">
        <w:t>và</w:t>
      </w:r>
      <w:proofErr w:type="spellEnd"/>
      <w:r w:rsidRPr="002B49A5">
        <w:t xml:space="preserve"> ROLE_ADMIN.</w:t>
      </w:r>
    </w:p>
    <w:p w14:paraId="143BF9A6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Pairing code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PoP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luồng</w:t>
      </w:r>
      <w:proofErr w:type="spellEnd"/>
      <w:r w:rsidRPr="002B49A5">
        <w:t xml:space="preserve"> QR/BLE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giảm</w:t>
      </w:r>
      <w:proofErr w:type="spellEnd"/>
      <w:r w:rsidRPr="002B49A5">
        <w:t xml:space="preserve"> </w:t>
      </w:r>
      <w:proofErr w:type="spellStart"/>
      <w:r w:rsidRPr="002B49A5">
        <w:t>nguy</w:t>
      </w:r>
      <w:proofErr w:type="spellEnd"/>
      <w:r w:rsidRPr="002B49A5">
        <w:t xml:space="preserve">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lạ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hộ</w:t>
      </w:r>
      <w:proofErr w:type="spellEnd"/>
      <w:r w:rsidRPr="002B49A5">
        <w:t>.</w:t>
      </w:r>
    </w:p>
    <w:p w14:paraId="5BE5069B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MQTT </w:t>
      </w:r>
      <w:proofErr w:type="spellStart"/>
      <w:r w:rsidRPr="002B49A5">
        <w:t>trong</w:t>
      </w:r>
      <w:proofErr w:type="spellEnd"/>
      <w:r w:rsidRPr="002B49A5">
        <w:t xml:space="preserve"> NVS </w:t>
      </w:r>
      <w:proofErr w:type="spellStart"/>
      <w:r w:rsidRPr="002B49A5">
        <w:t>sau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xác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>.</w:t>
      </w:r>
    </w:p>
    <w:p w14:paraId="7C3B5613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Dù</w:t>
      </w:r>
      <w:proofErr w:type="spellEnd"/>
      <w:r w:rsidRPr="002B49A5">
        <w:t xml:space="preserve"> </w:t>
      </w:r>
      <w:proofErr w:type="spellStart"/>
      <w:r w:rsidRPr="002B49A5">
        <w:t>vậy</w:t>
      </w:r>
      <w:proofErr w:type="spellEnd"/>
      <w:r w:rsidRPr="002B49A5">
        <w:t xml:space="preserve">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vẫn</w:t>
      </w:r>
      <w:proofErr w:type="spellEnd"/>
      <w:r w:rsidRPr="002B49A5">
        <w:t xml:space="preserve">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điểm</w:t>
      </w:r>
      <w:proofErr w:type="spellEnd"/>
      <w:r w:rsidRPr="002B49A5">
        <w:t xml:space="preserve"> </w:t>
      </w:r>
      <w:proofErr w:type="spellStart"/>
      <w:r w:rsidRPr="002B49A5">
        <w:t>cần</w:t>
      </w:r>
      <w:proofErr w:type="spellEnd"/>
      <w:r w:rsidRPr="002B49A5">
        <w:t xml:space="preserve"> </w:t>
      </w:r>
      <w:proofErr w:type="spellStart"/>
      <w:r w:rsidRPr="002B49A5">
        <w:t>tăng</w:t>
      </w:r>
      <w:proofErr w:type="spellEnd"/>
      <w:r w:rsidRPr="002B49A5">
        <w:t xml:space="preserve"> </w:t>
      </w:r>
      <w:proofErr w:type="spellStart"/>
      <w:r w:rsidRPr="002B49A5">
        <w:t>cường</w:t>
      </w:r>
      <w:proofErr w:type="spellEnd"/>
      <w:r w:rsidRPr="002B49A5">
        <w:t xml:space="preserve">: broker </w:t>
      </w:r>
      <w:proofErr w:type="spellStart"/>
      <w:r w:rsidRPr="002B49A5">
        <w:t>Mosquitto</w:t>
      </w:r>
      <w:proofErr w:type="spellEnd"/>
      <w:r w:rsidRPr="002B49A5">
        <w:t xml:space="preserve"> </w:t>
      </w:r>
      <w:proofErr w:type="spellStart"/>
      <w:r w:rsidRPr="002B49A5">
        <w:t>đang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phép</w:t>
      </w:r>
      <w:proofErr w:type="spellEnd"/>
      <w:r w:rsidRPr="002B49A5">
        <w:t xml:space="preserve"> `</w:t>
      </w:r>
      <w:proofErr w:type="spellStart"/>
      <w:r w:rsidRPr="002B49A5">
        <w:t>allow_anonymous</w:t>
      </w:r>
      <w:proofErr w:type="spellEnd"/>
      <w:r w:rsidRPr="002B49A5">
        <w:t xml:space="preserve"> true`,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bật</w:t>
      </w:r>
      <w:proofErr w:type="spellEnd"/>
      <w:r w:rsidRPr="002B49A5">
        <w:t xml:space="preserve"> TLS/SSL </w:t>
      </w:r>
      <w:proofErr w:type="spellStart"/>
      <w:r w:rsidRPr="002B49A5">
        <w:t>cho</w:t>
      </w:r>
      <w:proofErr w:type="spellEnd"/>
      <w:r w:rsidRPr="002B49A5">
        <w:t xml:space="preserve"> MQTT, </w:t>
      </w:r>
      <w:proofErr w:type="spellStart"/>
      <w:r w:rsidRPr="002B49A5">
        <w:t>luồng</w:t>
      </w:r>
      <w:proofErr w:type="spellEnd"/>
      <w:r w:rsidRPr="002B49A5">
        <w:t xml:space="preserve"> REST </w:t>
      </w:r>
      <w:proofErr w:type="spellStart"/>
      <w:r w:rsidRPr="002B49A5">
        <w:t>mặc</w:t>
      </w:r>
      <w:proofErr w:type="spellEnd"/>
      <w:r w:rsidRPr="002B49A5">
        <w:t xml:space="preserve"> </w:t>
      </w:r>
      <w:proofErr w:type="spellStart"/>
      <w:r w:rsidRPr="002B49A5">
        <w:t>định</w:t>
      </w:r>
      <w:proofErr w:type="spellEnd"/>
      <w:r w:rsidRPr="002B49A5">
        <w:t xml:space="preserve"> </w:t>
      </w:r>
      <w:proofErr w:type="spellStart"/>
      <w:r w:rsidRPr="002B49A5">
        <w:t>đang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HTTP,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chế</w:t>
      </w:r>
      <w:proofErr w:type="spellEnd"/>
      <w:r w:rsidRPr="002B49A5">
        <w:t xml:space="preserve"> OTA update. </w:t>
      </w:r>
      <w:proofErr w:type="spellStart"/>
      <w:r w:rsidRPr="002B49A5">
        <w:t>Vì</w:t>
      </w:r>
      <w:proofErr w:type="spellEnd"/>
      <w:r w:rsidRPr="002B49A5">
        <w:t xml:space="preserve"> </w:t>
      </w:r>
      <w:proofErr w:type="spellStart"/>
      <w:r w:rsidRPr="002B49A5">
        <w:t>vậy</w:t>
      </w:r>
      <w:proofErr w:type="spellEnd"/>
      <w:r w:rsidRPr="002B49A5">
        <w:t xml:space="preserve">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mật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 </w:t>
      </w:r>
      <w:proofErr w:type="spellStart"/>
      <w:r w:rsidRPr="002B49A5">
        <w:t>phù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môi</w:t>
      </w:r>
      <w:proofErr w:type="spellEnd"/>
      <w:r w:rsidRPr="002B49A5">
        <w:t xml:space="preserve"> </w:t>
      </w:r>
      <w:proofErr w:type="spellStart"/>
      <w:r w:rsidRPr="002B49A5">
        <w:t>trường</w:t>
      </w:r>
      <w:proofErr w:type="spellEnd"/>
      <w:r w:rsidRPr="002B49A5">
        <w:t xml:space="preserve"> </w:t>
      </w:r>
      <w:proofErr w:type="spellStart"/>
      <w:r w:rsidRPr="002B49A5">
        <w:t>học</w:t>
      </w:r>
      <w:proofErr w:type="spellEnd"/>
      <w:r w:rsidRPr="002B49A5">
        <w:t xml:space="preserve"> </w:t>
      </w:r>
      <w:proofErr w:type="spellStart"/>
      <w:r w:rsidRPr="002B49A5">
        <w:t>tập</w:t>
      </w:r>
      <w:proofErr w:type="spellEnd"/>
      <w:r w:rsidRPr="002B49A5">
        <w:t xml:space="preserve">, </w:t>
      </w:r>
      <w:proofErr w:type="spellStart"/>
      <w:r w:rsidRPr="002B49A5">
        <w:t>nhưng</w:t>
      </w:r>
      <w:proofErr w:type="spellEnd"/>
      <w:r w:rsidRPr="002B49A5">
        <w:t xml:space="preserve"> </w:t>
      </w:r>
      <w:proofErr w:type="spellStart"/>
      <w:r w:rsidRPr="002B49A5">
        <w:t>cần</w:t>
      </w:r>
      <w:proofErr w:type="spellEnd"/>
      <w:r w:rsidRPr="002B49A5">
        <w:t xml:space="preserve"> </w:t>
      </w:r>
      <w:proofErr w:type="spellStart"/>
      <w:r w:rsidRPr="002B49A5">
        <w:t>nâng</w:t>
      </w:r>
      <w:proofErr w:type="spellEnd"/>
      <w:r w:rsidRPr="002B49A5">
        <w:t xml:space="preserve"> </w:t>
      </w:r>
      <w:proofErr w:type="spellStart"/>
      <w:r w:rsidRPr="002B49A5">
        <w:t>cấp</w:t>
      </w:r>
      <w:proofErr w:type="spellEnd"/>
      <w:r w:rsidRPr="002B49A5">
        <w:t xml:space="preserve"> </w:t>
      </w:r>
      <w:proofErr w:type="spellStart"/>
      <w:r w:rsidRPr="002B49A5">
        <w:t>trước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tế</w:t>
      </w:r>
      <w:proofErr w:type="spellEnd"/>
      <w:r w:rsidRPr="002B49A5">
        <w:t xml:space="preserve"> ở </w:t>
      </w:r>
      <w:proofErr w:type="spellStart"/>
      <w:r w:rsidRPr="002B49A5">
        <w:t>quy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lớn</w:t>
      </w:r>
      <w:proofErr w:type="spellEnd"/>
      <w:r w:rsidRPr="002B49A5">
        <w:t>.</w:t>
      </w:r>
    </w:p>
    <w:p w14:paraId="0B621B14" w14:textId="77777777" w:rsidR="00896958" w:rsidRPr="002B49A5" w:rsidRDefault="00815C62">
      <w:pPr>
        <w:pStyle w:val="Heading2"/>
        <w:rPr>
          <w:color w:val="auto"/>
        </w:rPr>
      </w:pPr>
      <w:bookmarkStart w:id="8" w:name="_Toc226467905"/>
      <w:r w:rsidRPr="002B49A5">
        <w:rPr>
          <w:color w:val="auto"/>
        </w:rPr>
        <w:t xml:space="preserve">1.6. </w:t>
      </w:r>
      <w:proofErr w:type="spellStart"/>
      <w:r w:rsidRPr="002B49A5">
        <w:rPr>
          <w:color w:val="auto"/>
        </w:rPr>
        <w:t>Ứ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ụ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ự</w:t>
      </w:r>
      <w:r w:rsidRPr="002B49A5">
        <w:rPr>
          <w:color w:val="auto"/>
        </w:rPr>
        <w:t>c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</w:t>
      </w:r>
      <w:r w:rsidRPr="002B49A5">
        <w:rPr>
          <w:color w:val="auto"/>
        </w:rPr>
        <w:t>ế</w:t>
      </w:r>
      <w:bookmarkEnd w:id="8"/>
      <w:proofErr w:type="spellEnd"/>
    </w:p>
    <w:p w14:paraId="4DB591A0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khả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relay,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phù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nhất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bài</w:t>
      </w:r>
      <w:proofErr w:type="spellEnd"/>
      <w:r w:rsidRPr="002B49A5">
        <w:t xml:space="preserve"> </w:t>
      </w:r>
      <w:proofErr w:type="spellStart"/>
      <w:r w:rsidRPr="002B49A5">
        <w:t>toán</w:t>
      </w:r>
      <w:proofErr w:type="spellEnd"/>
      <w:r w:rsidRPr="002B49A5">
        <w:t xml:space="preserve"> Smart Home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lượng</w:t>
      </w:r>
      <w:proofErr w:type="spellEnd"/>
      <w:r w:rsidRPr="002B49A5">
        <w:t xml:space="preserve"> </w:t>
      </w:r>
      <w:proofErr w:type="spellStart"/>
      <w:r w:rsidRPr="002B49A5">
        <w:t>dân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.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dõi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tiêu</w:t>
      </w:r>
      <w:proofErr w:type="spellEnd"/>
      <w:r w:rsidRPr="002B49A5">
        <w:t xml:space="preserve"> </w:t>
      </w:r>
      <w:proofErr w:type="spellStart"/>
      <w:r w:rsidRPr="002B49A5">
        <w:t>thụ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xa, </w:t>
      </w:r>
      <w:proofErr w:type="spellStart"/>
      <w:r w:rsidRPr="002B49A5">
        <w:t>tạo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bật</w:t>
      </w:r>
      <w:proofErr w:type="spellEnd"/>
      <w:r w:rsidRPr="002B49A5">
        <w:t xml:space="preserve"> </w:t>
      </w:r>
      <w:proofErr w:type="spellStart"/>
      <w:r w:rsidRPr="002B49A5">
        <w:t>tắt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provision </w:t>
      </w:r>
      <w:proofErr w:type="spellStart"/>
      <w:r w:rsidRPr="002B49A5">
        <w:t>nhanh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mới</w:t>
      </w:r>
      <w:proofErr w:type="spellEnd"/>
      <w:r w:rsidRPr="002B49A5">
        <w:t>.</w:t>
      </w:r>
    </w:p>
    <w:p w14:paraId="49A08C47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Ngoài</w:t>
      </w:r>
      <w:proofErr w:type="spellEnd"/>
      <w:r w:rsidRPr="002B49A5">
        <w:t xml:space="preserve"> Smart Home,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trúc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mở</w:t>
      </w:r>
      <w:proofErr w:type="spellEnd"/>
      <w:r w:rsidRPr="002B49A5">
        <w:t xml:space="preserve"> </w:t>
      </w:r>
      <w:proofErr w:type="spellStart"/>
      <w:r w:rsidRPr="002B49A5">
        <w:t>rộng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môi</w:t>
      </w:r>
      <w:proofErr w:type="spellEnd"/>
      <w:r w:rsidRPr="002B49A5">
        <w:t xml:space="preserve"> </w:t>
      </w:r>
      <w:proofErr w:type="spellStart"/>
      <w:r w:rsidRPr="002B49A5">
        <w:t>trường</w:t>
      </w:r>
      <w:proofErr w:type="spellEnd"/>
      <w:r w:rsidRPr="002B49A5">
        <w:t xml:space="preserve">, </w:t>
      </w:r>
      <w:proofErr w:type="spellStart"/>
      <w:r w:rsidRPr="002B49A5">
        <w:t>nông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node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nhẹ</w:t>
      </w:r>
      <w:proofErr w:type="spellEnd"/>
      <w:r w:rsidRPr="002B49A5">
        <w:t xml:space="preserve">. </w:t>
      </w:r>
      <w:proofErr w:type="spellStart"/>
      <w:r w:rsidRPr="002B49A5">
        <w:t>Chỉ</w:t>
      </w:r>
      <w:proofErr w:type="spellEnd"/>
      <w:r w:rsidRPr="002B49A5">
        <w:t xml:space="preserve"> </w:t>
      </w:r>
      <w:proofErr w:type="spellStart"/>
      <w:r w:rsidRPr="002B49A5">
        <w:t>cần</w:t>
      </w:r>
      <w:proofErr w:type="spellEnd"/>
      <w:r w:rsidRPr="002B49A5">
        <w:t xml:space="preserve"> </w:t>
      </w:r>
      <w:proofErr w:type="spellStart"/>
      <w:r w:rsidRPr="002B49A5">
        <w:t>thay</w:t>
      </w:r>
      <w:proofErr w:type="spellEnd"/>
      <w:r w:rsidRPr="002B49A5">
        <w:t xml:space="preserve"> PZEM </w:t>
      </w:r>
      <w:proofErr w:type="spellStart"/>
      <w:r w:rsidRPr="002B49A5">
        <w:t>bằng</w:t>
      </w:r>
      <w:proofErr w:type="spellEnd"/>
      <w:r w:rsidRPr="002B49A5">
        <w:t xml:space="preserve"> </w:t>
      </w: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 </w:t>
      </w:r>
      <w:proofErr w:type="spellStart"/>
      <w:r w:rsidRPr="002B49A5">
        <w:t>phù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chỉnh</w:t>
      </w:r>
      <w:proofErr w:type="spellEnd"/>
      <w:r w:rsidRPr="002B49A5">
        <w:t xml:space="preserve"> `</w:t>
      </w:r>
      <w:proofErr w:type="spellStart"/>
      <w:r w:rsidRPr="002B49A5">
        <w:t>statePayload</w:t>
      </w:r>
      <w:proofErr w:type="spellEnd"/>
      <w:r w:rsidRPr="002B49A5">
        <w:t xml:space="preserve">`,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hỗ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thêm</w:t>
      </w:r>
      <w:proofErr w:type="spellEnd"/>
      <w:r w:rsidRPr="002B49A5">
        <w:t xml:space="preserve"> </w:t>
      </w:r>
      <w:proofErr w:type="spellStart"/>
      <w:r w:rsidRPr="002B49A5">
        <w:t>nhiều</w:t>
      </w:r>
      <w:proofErr w:type="spellEnd"/>
      <w:r w:rsidRPr="002B49A5">
        <w:t xml:space="preserve"> </w:t>
      </w:r>
      <w:proofErr w:type="spellStart"/>
      <w:r w:rsidRPr="002B49A5">
        <w:t>kiểu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>.</w:t>
      </w:r>
    </w:p>
    <w:p w14:paraId="2F3261E0" w14:textId="77777777" w:rsidR="00896958" w:rsidRPr="002B49A5" w:rsidRDefault="00815C62">
      <w:r w:rsidRPr="002B49A5">
        <w:br w:type="page"/>
      </w:r>
    </w:p>
    <w:p w14:paraId="3AE19F4C" w14:textId="77777777" w:rsidR="00896958" w:rsidRPr="002B49A5" w:rsidRDefault="00815C62" w:rsidP="002B49A5">
      <w:pPr>
        <w:pStyle w:val="Heading1"/>
        <w:jc w:val="center"/>
        <w:rPr>
          <w:color w:val="auto"/>
        </w:rPr>
      </w:pPr>
      <w:bookmarkStart w:id="9" w:name="_Toc226467906"/>
      <w:r w:rsidRPr="002B49A5">
        <w:rPr>
          <w:color w:val="auto"/>
        </w:rPr>
        <w:lastRenderedPageBreak/>
        <w:t>CHƯƠNG 2: PHÂN TÍCH VÀ THI</w:t>
      </w:r>
      <w:r w:rsidRPr="002B49A5">
        <w:rPr>
          <w:color w:val="auto"/>
        </w:rPr>
        <w:t>Ế</w:t>
      </w:r>
      <w:r w:rsidRPr="002B49A5">
        <w:rPr>
          <w:color w:val="auto"/>
        </w:rPr>
        <w:t>T K</w:t>
      </w:r>
      <w:r w:rsidRPr="002B49A5">
        <w:rPr>
          <w:color w:val="auto"/>
        </w:rPr>
        <w:t>Ế</w:t>
      </w:r>
      <w:r w:rsidRPr="002B49A5">
        <w:rPr>
          <w:color w:val="auto"/>
        </w:rPr>
        <w:t xml:space="preserve"> H</w:t>
      </w:r>
      <w:r w:rsidRPr="002B49A5">
        <w:rPr>
          <w:color w:val="auto"/>
        </w:rPr>
        <w:t>Ệ</w:t>
      </w:r>
      <w:r w:rsidRPr="002B49A5">
        <w:rPr>
          <w:color w:val="auto"/>
        </w:rPr>
        <w:t xml:space="preserve"> 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9"/>
    </w:p>
    <w:p w14:paraId="7CA9070A" w14:textId="77777777" w:rsidR="00896958" w:rsidRPr="002B49A5" w:rsidRDefault="00815C62">
      <w:pPr>
        <w:pStyle w:val="Heading2"/>
        <w:rPr>
          <w:color w:val="auto"/>
        </w:rPr>
      </w:pPr>
      <w:bookmarkStart w:id="10" w:name="_Toc226467907"/>
      <w:r w:rsidRPr="002B49A5">
        <w:rPr>
          <w:color w:val="auto"/>
        </w:rPr>
        <w:t xml:space="preserve">2.1. </w:t>
      </w:r>
      <w:proofErr w:type="spellStart"/>
      <w:r w:rsidRPr="002B49A5">
        <w:rPr>
          <w:color w:val="auto"/>
        </w:rPr>
        <w:t>Mô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</w:t>
      </w:r>
      <w:r w:rsidRPr="002B49A5">
        <w:rPr>
          <w:color w:val="auto"/>
        </w:rPr>
        <w:t>ả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bài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toán</w:t>
      </w:r>
      <w:bookmarkEnd w:id="10"/>
      <w:proofErr w:type="spellEnd"/>
    </w:p>
    <w:p w14:paraId="7B800211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Tên</w:t>
      </w:r>
      <w:proofErr w:type="spellEnd"/>
      <w:r w:rsidRPr="002B49A5">
        <w:t xml:space="preserve"> </w:t>
      </w:r>
      <w:proofErr w:type="spellStart"/>
      <w:r w:rsidRPr="002B49A5">
        <w:t>đề</w:t>
      </w:r>
      <w:proofErr w:type="spellEnd"/>
      <w:r w:rsidRPr="002B49A5">
        <w:t xml:space="preserve"> </w:t>
      </w:r>
      <w:proofErr w:type="spellStart"/>
      <w:r w:rsidRPr="002B49A5">
        <w:t>tài</w:t>
      </w:r>
      <w:proofErr w:type="spellEnd"/>
      <w:r w:rsidRPr="002B49A5">
        <w:t xml:space="preserve"> </w:t>
      </w:r>
      <w:proofErr w:type="spellStart"/>
      <w:r w:rsidRPr="002B49A5">
        <w:t>đề</w:t>
      </w:r>
      <w:proofErr w:type="spellEnd"/>
      <w:r w:rsidRPr="002B49A5">
        <w:t xml:space="preserve"> </w:t>
      </w:r>
      <w:proofErr w:type="spellStart"/>
      <w:r w:rsidRPr="002B49A5">
        <w:t>xuất</w:t>
      </w:r>
      <w:proofErr w:type="spellEnd"/>
      <w:r w:rsidRPr="002B49A5">
        <w:t xml:space="preserve"> </w:t>
      </w:r>
      <w:proofErr w:type="spellStart"/>
      <w:r w:rsidRPr="002B49A5">
        <w:t>phù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mã</w:t>
      </w:r>
      <w:proofErr w:type="spellEnd"/>
      <w:r w:rsidRPr="002B49A5">
        <w:t xml:space="preserve"> </w:t>
      </w:r>
      <w:proofErr w:type="spellStart"/>
      <w:r w:rsidRPr="002B49A5">
        <w:t>nguồn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>: “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nguồn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ESP32-C3, PZEM-004T, MQTT, Spring Boot </w:t>
      </w:r>
      <w:proofErr w:type="spellStart"/>
      <w:r w:rsidRPr="002B49A5">
        <w:t>và</w:t>
      </w:r>
      <w:proofErr w:type="spellEnd"/>
      <w:r w:rsidRPr="002B49A5">
        <w:t xml:space="preserve"> Flutter”. </w:t>
      </w:r>
      <w:proofErr w:type="spellStart"/>
      <w:r w:rsidRPr="002B49A5">
        <w:t>Tên</w:t>
      </w:r>
      <w:proofErr w:type="spellEnd"/>
      <w:r w:rsidRPr="002B49A5">
        <w:t xml:space="preserve"> </w:t>
      </w:r>
      <w:proofErr w:type="spellStart"/>
      <w:r w:rsidRPr="002B49A5">
        <w:t>gọi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phản</w:t>
      </w:r>
      <w:proofErr w:type="spellEnd"/>
      <w:r w:rsidRPr="002B49A5">
        <w:t xml:space="preserve"> </w:t>
      </w:r>
      <w:proofErr w:type="spellStart"/>
      <w:r w:rsidRPr="002B49A5">
        <w:t>ánh</w:t>
      </w:r>
      <w:proofErr w:type="spellEnd"/>
      <w:r w:rsidRPr="002B49A5">
        <w:t xml:space="preserve"> </w:t>
      </w:r>
      <w:proofErr w:type="spellStart"/>
      <w:r w:rsidRPr="002B49A5">
        <w:t>đầy</w:t>
      </w:r>
      <w:proofErr w:type="spellEnd"/>
      <w:r w:rsidRPr="002B49A5">
        <w:t xml:space="preserve"> </w:t>
      </w:r>
      <w:proofErr w:type="spellStart"/>
      <w:r w:rsidRPr="002B49A5">
        <w:t>đủ</w:t>
      </w:r>
      <w:proofErr w:type="spellEnd"/>
      <w:r w:rsidRPr="002B49A5">
        <w:t xml:space="preserve"> </w:t>
      </w:r>
      <w:proofErr w:type="spellStart"/>
      <w:r w:rsidRPr="002B49A5">
        <w:t>chức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cốt</w:t>
      </w:r>
      <w:proofErr w:type="spellEnd"/>
      <w:r w:rsidRPr="002B49A5">
        <w:t xml:space="preserve"> </w:t>
      </w:r>
      <w:proofErr w:type="spellStart"/>
      <w:r w:rsidRPr="002B49A5">
        <w:t>lõi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: </w:t>
      </w:r>
      <w:proofErr w:type="spellStart"/>
      <w:r w:rsidRPr="002B49A5">
        <w:t>vừa</w:t>
      </w:r>
      <w:proofErr w:type="spellEnd"/>
      <w:r w:rsidRPr="002B49A5">
        <w:t xml:space="preserve"> </w:t>
      </w:r>
      <w:proofErr w:type="spellStart"/>
      <w:r w:rsidRPr="002B49A5">
        <w:t>đóng</w:t>
      </w:r>
      <w:proofErr w:type="spellEnd"/>
      <w:r w:rsidRPr="002B49A5">
        <w:t xml:space="preserve"> </w:t>
      </w:r>
      <w:proofErr w:type="spellStart"/>
      <w:r w:rsidRPr="002B49A5">
        <w:t>cắt</w:t>
      </w:r>
      <w:proofErr w:type="spellEnd"/>
      <w:r w:rsidRPr="002B49A5">
        <w:t xml:space="preserve"> </w:t>
      </w:r>
      <w:proofErr w:type="spellStart"/>
      <w:r w:rsidRPr="002B49A5">
        <w:t>tải</w:t>
      </w:r>
      <w:proofErr w:type="spellEnd"/>
      <w:r w:rsidRPr="002B49A5">
        <w:t xml:space="preserve">, </w:t>
      </w:r>
      <w:proofErr w:type="spellStart"/>
      <w:r w:rsidRPr="002B49A5">
        <w:t>vừa</w:t>
      </w:r>
      <w:proofErr w:type="spellEnd"/>
      <w:r w:rsidRPr="002B49A5">
        <w:t xml:space="preserve">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, </w:t>
      </w:r>
      <w:proofErr w:type="spellStart"/>
      <w:r w:rsidRPr="002B49A5">
        <w:t>vừa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</w:t>
      </w:r>
      <w:proofErr w:type="spellStart"/>
      <w:r w:rsidRPr="002B49A5">
        <w:t>tảng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mềm</w:t>
      </w:r>
      <w:proofErr w:type="spellEnd"/>
      <w:r w:rsidRPr="002B49A5">
        <w:t>.</w:t>
      </w:r>
    </w:p>
    <w:p w14:paraId="78DC34B1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Mục</w:t>
      </w:r>
      <w:proofErr w:type="spellEnd"/>
      <w:r w:rsidRPr="002B49A5">
        <w:t xml:space="preserve"> </w:t>
      </w:r>
      <w:proofErr w:type="spellStart"/>
      <w:r w:rsidRPr="002B49A5">
        <w:t>tiêu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phép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thêm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mới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cách</w:t>
      </w:r>
      <w:proofErr w:type="spellEnd"/>
      <w:r w:rsidRPr="002B49A5">
        <w:t xml:space="preserve"> </w:t>
      </w:r>
      <w:proofErr w:type="spellStart"/>
      <w:r w:rsidRPr="002B49A5">
        <w:t>nhanh</w:t>
      </w:r>
      <w:proofErr w:type="spellEnd"/>
      <w:r w:rsidRPr="002B49A5">
        <w:t xml:space="preserve"> </w:t>
      </w:r>
      <w:proofErr w:type="spellStart"/>
      <w:r w:rsidRPr="002B49A5">
        <w:t>chóng</w:t>
      </w:r>
      <w:proofErr w:type="spellEnd"/>
      <w:r w:rsidRPr="002B49A5">
        <w:t xml:space="preserve">,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dõi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, </w:t>
      </w:r>
      <w:proofErr w:type="spellStart"/>
      <w:r w:rsidRPr="002B49A5">
        <w:t>nhận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chỉ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ON/OFF </w:t>
      </w:r>
      <w:proofErr w:type="spellStart"/>
      <w:r w:rsidRPr="002B49A5">
        <w:t>từ</w:t>
      </w:r>
      <w:proofErr w:type="spellEnd"/>
      <w:r w:rsidRPr="002B49A5">
        <w:t xml:space="preserve"> xa, </w:t>
      </w:r>
      <w:proofErr w:type="spellStart"/>
      <w:r w:rsidRPr="002B49A5">
        <w:t>tạo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diện</w:t>
      </w:r>
      <w:proofErr w:type="spellEnd"/>
      <w:r w:rsidRPr="002B49A5">
        <w:t xml:space="preserve"> </w:t>
      </w:r>
      <w:proofErr w:type="spellStart"/>
      <w:r w:rsidRPr="002B49A5">
        <w:t>trực</w:t>
      </w:r>
      <w:proofErr w:type="spellEnd"/>
      <w:r w:rsidRPr="002B49A5">
        <w:t xml:space="preserve"> </w:t>
      </w:r>
      <w:proofErr w:type="spellStart"/>
      <w:r w:rsidRPr="002B49A5">
        <w:t>quan</w:t>
      </w:r>
      <w:proofErr w:type="spellEnd"/>
      <w:r w:rsidRPr="002B49A5">
        <w:t xml:space="preserve"> </w:t>
      </w:r>
      <w:proofErr w:type="spellStart"/>
      <w:r w:rsidRPr="002B49A5">
        <w:t>trên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thoại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trình</w:t>
      </w:r>
      <w:proofErr w:type="spellEnd"/>
      <w:r w:rsidRPr="002B49A5">
        <w:t xml:space="preserve"> </w:t>
      </w:r>
      <w:proofErr w:type="spellStart"/>
      <w:r w:rsidRPr="002B49A5">
        <w:t>duyệt</w:t>
      </w:r>
      <w:proofErr w:type="spellEnd"/>
      <w:r w:rsidRPr="002B49A5">
        <w:t>.</w:t>
      </w:r>
    </w:p>
    <w:p w14:paraId="32DE6782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Đối</w:t>
      </w:r>
      <w:proofErr w:type="spellEnd"/>
      <w:r w:rsidRPr="002B49A5">
        <w:t xml:space="preserve"> </w:t>
      </w:r>
      <w:proofErr w:type="spellStart"/>
      <w:r w:rsidRPr="002B49A5">
        <w:t>tượng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</w:t>
      </w:r>
      <w:proofErr w:type="spellStart"/>
      <w:r w:rsidRPr="002B49A5">
        <w:t>chính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môi</w:t>
      </w:r>
      <w:proofErr w:type="spellEnd"/>
      <w:r w:rsidRPr="002B49A5">
        <w:t xml:space="preserve"> </w:t>
      </w:r>
      <w:proofErr w:type="spellStart"/>
      <w:r w:rsidRPr="002B49A5">
        <w:t>trường</w:t>
      </w:r>
      <w:proofErr w:type="spellEnd"/>
      <w:r w:rsidRPr="002B49A5">
        <w:t xml:space="preserve"> Smart Home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phòng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hành</w:t>
      </w:r>
      <w:proofErr w:type="spellEnd"/>
      <w:r w:rsidRPr="002B49A5">
        <w:t xml:space="preserve"> IoT.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trị</w:t>
      </w:r>
      <w:proofErr w:type="spellEnd"/>
      <w:r w:rsidRPr="002B49A5">
        <w:t xml:space="preserve"> </w:t>
      </w:r>
      <w:proofErr w:type="spellStart"/>
      <w:r w:rsidRPr="002B49A5">
        <w:t>viên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thêm</w:t>
      </w:r>
      <w:proofErr w:type="spellEnd"/>
      <w:r w:rsidRPr="002B49A5">
        <w:t xml:space="preserve"> </w:t>
      </w:r>
      <w:proofErr w:type="spellStart"/>
      <w:r w:rsidRPr="002B49A5">
        <w:t>quyền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. </w:t>
      </w:r>
      <w:proofErr w:type="spellStart"/>
      <w:r w:rsidRPr="002B49A5">
        <w:t>Phạm</w:t>
      </w:r>
      <w:proofErr w:type="spellEnd"/>
      <w:r w:rsidRPr="002B49A5">
        <w:t xml:space="preserve"> vi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relay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nhánh</w:t>
      </w:r>
      <w:proofErr w:type="spellEnd"/>
      <w:r w:rsidRPr="002B49A5">
        <w:t xml:space="preserve"> </w:t>
      </w:r>
      <w:proofErr w:type="spellStart"/>
      <w:r w:rsidRPr="002B49A5">
        <w:t>tải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qua PZEM </w:t>
      </w:r>
      <w:proofErr w:type="spellStart"/>
      <w:r w:rsidRPr="002B49A5">
        <w:t>trên</w:t>
      </w:r>
      <w:proofErr w:type="spellEnd"/>
      <w:r w:rsidRPr="002B49A5">
        <w:t xml:space="preserve"> </w:t>
      </w:r>
      <w:proofErr w:type="spellStart"/>
      <w:r w:rsidRPr="002B49A5">
        <w:t>mỗi</w:t>
      </w:r>
      <w:proofErr w:type="spellEnd"/>
      <w:r w:rsidRPr="002B49A5">
        <w:t xml:space="preserve"> node.</w:t>
      </w:r>
    </w:p>
    <w:p w14:paraId="1935ADC9" w14:textId="77777777" w:rsidR="00896958" w:rsidRPr="002B49A5" w:rsidRDefault="00815C62">
      <w:pPr>
        <w:pStyle w:val="Heading2"/>
        <w:rPr>
          <w:color w:val="auto"/>
        </w:rPr>
      </w:pPr>
      <w:bookmarkStart w:id="11" w:name="_Toc226467908"/>
      <w:r w:rsidRPr="002B49A5">
        <w:rPr>
          <w:color w:val="auto"/>
        </w:rPr>
        <w:t xml:space="preserve">2.2. </w:t>
      </w:r>
      <w:proofErr w:type="spellStart"/>
      <w:r w:rsidRPr="002B49A5">
        <w:rPr>
          <w:color w:val="auto"/>
        </w:rPr>
        <w:t>Yêu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</w:t>
      </w:r>
      <w:r w:rsidRPr="002B49A5">
        <w:rPr>
          <w:color w:val="auto"/>
        </w:rPr>
        <w:t>ầ</w:t>
      </w:r>
      <w:r w:rsidRPr="002B49A5">
        <w:rPr>
          <w:color w:val="auto"/>
        </w:rPr>
        <w:t>u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11"/>
      <w:proofErr w:type="spellEnd"/>
    </w:p>
    <w:p w14:paraId="3B58BD67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Yêu</w:t>
      </w:r>
      <w:proofErr w:type="spellEnd"/>
      <w:r w:rsidRPr="002B49A5">
        <w:t xml:space="preserve"> </w:t>
      </w:r>
      <w:proofErr w:type="spellStart"/>
      <w:r w:rsidRPr="002B49A5">
        <w:t>cầu</w:t>
      </w:r>
      <w:proofErr w:type="spellEnd"/>
      <w:r w:rsidRPr="002B49A5">
        <w:t xml:space="preserve"> </w:t>
      </w:r>
      <w:proofErr w:type="spellStart"/>
      <w:r w:rsidRPr="002B49A5">
        <w:t>chức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tổng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</w:t>
      </w:r>
      <w:proofErr w:type="spellStart"/>
      <w:r w:rsidRPr="002B49A5">
        <w:t>sau</w:t>
      </w:r>
      <w:proofErr w:type="spellEnd"/>
      <w:r w:rsidRPr="002B49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2B49A5" w:rsidRPr="002B49A5" w14:paraId="26CFAD8B" w14:textId="77777777">
        <w:tc>
          <w:tcPr>
            <w:tcW w:w="4564" w:type="dxa"/>
          </w:tcPr>
          <w:p w14:paraId="5666F9E6" w14:textId="77777777" w:rsidR="00896958" w:rsidRPr="002B49A5" w:rsidRDefault="00815C62">
            <w:proofErr w:type="spellStart"/>
            <w:r w:rsidRPr="002B49A5">
              <w:t>Chức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năng</w:t>
            </w:r>
            <w:proofErr w:type="spellEnd"/>
          </w:p>
        </w:tc>
        <w:tc>
          <w:tcPr>
            <w:tcW w:w="4564" w:type="dxa"/>
          </w:tcPr>
          <w:p w14:paraId="478DD275" w14:textId="77777777" w:rsidR="00896958" w:rsidRPr="002B49A5" w:rsidRDefault="00815C62">
            <w:proofErr w:type="spellStart"/>
            <w:r w:rsidRPr="002B49A5">
              <w:t>Mô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tả</w:t>
            </w:r>
            <w:proofErr w:type="spellEnd"/>
          </w:p>
        </w:tc>
      </w:tr>
      <w:tr w:rsidR="002B49A5" w:rsidRPr="002B49A5" w14:paraId="382D5C90" w14:textId="77777777">
        <w:tc>
          <w:tcPr>
            <w:tcW w:w="4564" w:type="dxa"/>
          </w:tcPr>
          <w:p w14:paraId="08417B93" w14:textId="77777777" w:rsidR="00896958" w:rsidRPr="002B49A5" w:rsidRDefault="00815C62">
            <w:proofErr w:type="spellStart"/>
            <w:r w:rsidRPr="002B49A5">
              <w:t>Điều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khiển</w:t>
            </w:r>
            <w:proofErr w:type="spellEnd"/>
            <w:r w:rsidRPr="002B49A5">
              <w:t xml:space="preserve"> ON/OFF</w:t>
            </w:r>
          </w:p>
        </w:tc>
        <w:tc>
          <w:tcPr>
            <w:tcW w:w="4564" w:type="dxa"/>
          </w:tcPr>
          <w:p w14:paraId="532E7438" w14:textId="77777777" w:rsidR="00896958" w:rsidRPr="002B49A5" w:rsidRDefault="00815C62">
            <w:proofErr w:type="spellStart"/>
            <w:r w:rsidRPr="002B49A5">
              <w:t>Ứng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dụng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gửi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lệnh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tới</w:t>
            </w:r>
            <w:proofErr w:type="spellEnd"/>
            <w:r w:rsidRPr="002B49A5">
              <w:t xml:space="preserve"> backend, backend </w:t>
            </w:r>
            <w:proofErr w:type="gramStart"/>
            <w:r w:rsidRPr="002B49A5">
              <w:t>publish</w:t>
            </w:r>
            <w:proofErr w:type="gramEnd"/>
            <w:r w:rsidRPr="002B49A5">
              <w:t xml:space="preserve"> qua MQTT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ESP32-C3 </w:t>
            </w:r>
            <w:proofErr w:type="spellStart"/>
            <w:r w:rsidRPr="002B49A5">
              <w:t>đóng</w:t>
            </w:r>
            <w:proofErr w:type="spellEnd"/>
            <w:r w:rsidRPr="002B49A5">
              <w:t>/</w:t>
            </w:r>
            <w:proofErr w:type="spellStart"/>
            <w:r w:rsidRPr="002B49A5">
              <w:t>ngắt</w:t>
            </w:r>
            <w:proofErr w:type="spellEnd"/>
            <w:r w:rsidRPr="002B49A5">
              <w:t xml:space="preserve"> relay.</w:t>
            </w:r>
          </w:p>
        </w:tc>
      </w:tr>
      <w:tr w:rsidR="002B49A5" w:rsidRPr="002B49A5" w14:paraId="0D265F50" w14:textId="77777777">
        <w:tc>
          <w:tcPr>
            <w:tcW w:w="4564" w:type="dxa"/>
          </w:tcPr>
          <w:p w14:paraId="3F44E072" w14:textId="77777777" w:rsidR="00896958" w:rsidRPr="002B49A5" w:rsidRDefault="00815C62">
            <w:r w:rsidRPr="002B49A5">
              <w:t xml:space="preserve">Thu </w:t>
            </w:r>
            <w:proofErr w:type="spellStart"/>
            <w:r w:rsidRPr="002B49A5">
              <w:t>thập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điện</w:t>
            </w:r>
            <w:proofErr w:type="spellEnd"/>
          </w:p>
        </w:tc>
        <w:tc>
          <w:tcPr>
            <w:tcW w:w="4564" w:type="dxa"/>
          </w:tcPr>
          <w:p w14:paraId="506350FA" w14:textId="77777777" w:rsidR="00896958" w:rsidRPr="002B49A5" w:rsidRDefault="00815C62">
            <w:r w:rsidRPr="002B49A5">
              <w:t xml:space="preserve">Firmware </w:t>
            </w:r>
            <w:proofErr w:type="spellStart"/>
            <w:r w:rsidRPr="002B49A5">
              <w:t>đọc</w:t>
            </w:r>
            <w:proofErr w:type="spellEnd"/>
            <w:r w:rsidRPr="002B49A5">
              <w:t xml:space="preserve"> PZEM </w:t>
            </w:r>
            <w:proofErr w:type="spellStart"/>
            <w:r w:rsidRPr="002B49A5">
              <w:t>theo</w:t>
            </w:r>
            <w:proofErr w:type="spellEnd"/>
            <w:r w:rsidRPr="002B49A5">
              <w:t xml:space="preserve"> chu </w:t>
            </w:r>
            <w:proofErr w:type="spellStart"/>
            <w:r w:rsidRPr="002B49A5">
              <w:t>kỳ</w:t>
            </w:r>
            <w:proofErr w:type="spellEnd"/>
            <w:r w:rsidRPr="002B49A5">
              <w:t xml:space="preserve"> 5 </w:t>
            </w:r>
            <w:proofErr w:type="spellStart"/>
            <w:r w:rsidRPr="002B49A5">
              <w:t>giây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để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lấy</w:t>
            </w:r>
            <w:proofErr w:type="spellEnd"/>
            <w:r w:rsidRPr="002B49A5">
              <w:t xml:space="preserve"> voltage, current, power, energy, frequency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power factor.</w:t>
            </w:r>
          </w:p>
        </w:tc>
      </w:tr>
      <w:tr w:rsidR="002B49A5" w:rsidRPr="002B49A5" w14:paraId="6F5E8340" w14:textId="77777777">
        <w:tc>
          <w:tcPr>
            <w:tcW w:w="4564" w:type="dxa"/>
          </w:tcPr>
          <w:p w14:paraId="14234766" w14:textId="77777777" w:rsidR="00896958" w:rsidRPr="002B49A5" w:rsidRDefault="00815C62">
            <w:proofErr w:type="spellStart"/>
            <w:r w:rsidRPr="002B49A5">
              <w:t>Truyền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lên</w:t>
            </w:r>
            <w:proofErr w:type="spellEnd"/>
            <w:r w:rsidRPr="002B49A5">
              <w:t xml:space="preserve"> server</w:t>
            </w:r>
          </w:p>
        </w:tc>
        <w:tc>
          <w:tcPr>
            <w:tcW w:w="4564" w:type="dxa"/>
          </w:tcPr>
          <w:p w14:paraId="2876C489" w14:textId="77777777" w:rsidR="00896958" w:rsidRPr="002B49A5" w:rsidRDefault="00815C62">
            <w:r w:rsidRPr="002B49A5">
              <w:t xml:space="preserve">ESP32-C3 publish `status`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`telemetry` </w:t>
            </w:r>
            <w:proofErr w:type="spellStart"/>
            <w:r w:rsidRPr="002B49A5">
              <w:t>theo</w:t>
            </w:r>
            <w:proofErr w:type="spellEnd"/>
            <w:r w:rsidRPr="002B49A5">
              <w:t xml:space="preserve"> topic </w:t>
            </w:r>
            <w:proofErr w:type="spellStart"/>
            <w:r w:rsidRPr="002B49A5">
              <w:t>chuẩn</w:t>
            </w:r>
            <w:proofErr w:type="spellEnd"/>
            <w:r w:rsidRPr="002B49A5">
              <w:t xml:space="preserve"> `</w:t>
            </w:r>
            <w:proofErr w:type="spellStart"/>
            <w:r w:rsidRPr="002B49A5">
              <w:t>iot</w:t>
            </w:r>
            <w:proofErr w:type="spellEnd"/>
            <w:r w:rsidRPr="002B49A5">
              <w:t>/devices/{</w:t>
            </w:r>
            <w:proofErr w:type="spellStart"/>
            <w:r w:rsidRPr="002B49A5">
              <w:t>deviceCode</w:t>
            </w:r>
            <w:proofErr w:type="spellEnd"/>
            <w:r w:rsidRPr="002B49A5">
              <w:t>}/...`.</w:t>
            </w:r>
          </w:p>
        </w:tc>
      </w:tr>
      <w:tr w:rsidR="002B49A5" w:rsidRPr="002B49A5" w14:paraId="5F7625D7" w14:textId="77777777">
        <w:tc>
          <w:tcPr>
            <w:tcW w:w="4564" w:type="dxa"/>
          </w:tcPr>
          <w:p w14:paraId="17DE1308" w14:textId="77777777" w:rsidR="00896958" w:rsidRPr="002B49A5" w:rsidRDefault="00815C62">
            <w:proofErr w:type="spellStart"/>
            <w:r w:rsidRPr="002B49A5">
              <w:t>Hiển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thị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thời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gian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thực</w:t>
            </w:r>
            <w:proofErr w:type="spellEnd"/>
          </w:p>
        </w:tc>
        <w:tc>
          <w:tcPr>
            <w:tcW w:w="4564" w:type="dxa"/>
          </w:tcPr>
          <w:p w14:paraId="3D8CD939" w14:textId="77777777" w:rsidR="00896958" w:rsidRPr="002B49A5" w:rsidRDefault="00815C62">
            <w:proofErr w:type="spellStart"/>
            <w:r w:rsidRPr="002B49A5">
              <w:t>Ứng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dụng</w:t>
            </w:r>
            <w:proofErr w:type="spellEnd"/>
            <w:r w:rsidRPr="002B49A5">
              <w:t xml:space="preserve"> Flutter subscribe MQTT </w:t>
            </w:r>
            <w:proofErr w:type="spellStart"/>
            <w:r w:rsidRPr="002B49A5">
              <w:t>để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cập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nhật</w:t>
            </w:r>
            <w:proofErr w:type="spellEnd"/>
            <w:r w:rsidRPr="002B49A5">
              <w:t xml:space="preserve"> dashboard </w:t>
            </w:r>
            <w:proofErr w:type="spellStart"/>
            <w:r w:rsidRPr="002B49A5">
              <w:t>ngay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có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mới</w:t>
            </w:r>
            <w:proofErr w:type="spellEnd"/>
            <w:r w:rsidRPr="002B49A5">
              <w:t>.</w:t>
            </w:r>
          </w:p>
        </w:tc>
      </w:tr>
      <w:tr w:rsidR="002B49A5" w:rsidRPr="002B49A5" w14:paraId="2B6F5602" w14:textId="77777777">
        <w:tc>
          <w:tcPr>
            <w:tcW w:w="4564" w:type="dxa"/>
          </w:tcPr>
          <w:p w14:paraId="5296838B" w14:textId="77777777" w:rsidR="00896958" w:rsidRPr="002B49A5" w:rsidRDefault="00815C62">
            <w:r w:rsidRPr="002B49A5">
              <w:t xml:space="preserve">Provision </w:t>
            </w:r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</w:p>
        </w:tc>
        <w:tc>
          <w:tcPr>
            <w:tcW w:w="4564" w:type="dxa"/>
          </w:tcPr>
          <w:p w14:paraId="73414E8C" w14:textId="77777777" w:rsidR="00896958" w:rsidRPr="002B49A5" w:rsidRDefault="00815C62">
            <w:proofErr w:type="spellStart"/>
            <w:r w:rsidRPr="002B49A5">
              <w:t>Quét</w:t>
            </w:r>
            <w:proofErr w:type="spellEnd"/>
            <w:r w:rsidRPr="002B49A5">
              <w:t xml:space="preserve"> QR, </w:t>
            </w:r>
            <w:proofErr w:type="spellStart"/>
            <w:r w:rsidRPr="002B49A5">
              <w:t>nhập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WiFi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gửi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cấu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hình</w:t>
            </w:r>
            <w:proofErr w:type="spellEnd"/>
            <w:r w:rsidRPr="002B49A5">
              <w:t xml:space="preserve"> qua BLE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liên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tài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khoản</w:t>
            </w:r>
            <w:proofErr w:type="spellEnd"/>
            <w:r w:rsidRPr="002B49A5">
              <w:t>.</w:t>
            </w:r>
          </w:p>
        </w:tc>
      </w:tr>
      <w:tr w:rsidR="002B49A5" w:rsidRPr="002B49A5" w14:paraId="7ED1682F" w14:textId="77777777">
        <w:tc>
          <w:tcPr>
            <w:tcW w:w="4564" w:type="dxa"/>
          </w:tcPr>
          <w:p w14:paraId="69435C06" w14:textId="77777777" w:rsidR="00896958" w:rsidRPr="002B49A5" w:rsidRDefault="00815C62">
            <w:proofErr w:type="spellStart"/>
            <w:r w:rsidRPr="002B49A5">
              <w:t>Cảnh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báo</w:t>
            </w:r>
            <w:proofErr w:type="spellEnd"/>
            <w:r w:rsidRPr="002B49A5">
              <w:t xml:space="preserve"> / </w:t>
            </w:r>
            <w:proofErr w:type="spellStart"/>
            <w:r w:rsidRPr="002B49A5">
              <w:t>trạng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thái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lỗi</w:t>
            </w:r>
            <w:proofErr w:type="spellEnd"/>
          </w:p>
        </w:tc>
        <w:tc>
          <w:tcPr>
            <w:tcW w:w="4564" w:type="dxa"/>
          </w:tcPr>
          <w:p w14:paraId="582E2F17" w14:textId="77777777" w:rsidR="00896958" w:rsidRPr="002B49A5" w:rsidRDefault="00815C62">
            <w:proofErr w:type="spellStart"/>
            <w:r w:rsidRPr="002B49A5">
              <w:t>Hiển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thị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lỗi</w:t>
            </w:r>
            <w:proofErr w:type="spellEnd"/>
            <w:r w:rsidRPr="002B49A5">
              <w:t xml:space="preserve"> provision, rollback optimistic update </w:t>
            </w:r>
            <w:proofErr w:type="spellStart"/>
            <w:r w:rsidRPr="002B49A5">
              <w:t>nếu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có</w:t>
            </w:r>
            <w:proofErr w:type="spellEnd"/>
            <w:r w:rsidRPr="002B49A5">
              <w:t xml:space="preserve"> ACK, </w:t>
            </w:r>
            <w:proofErr w:type="spellStart"/>
            <w:r w:rsidRPr="002B49A5">
              <w:t>đánh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dấu</w:t>
            </w:r>
            <w:proofErr w:type="spellEnd"/>
            <w:r w:rsidRPr="002B49A5">
              <w:t xml:space="preserve"> offline </w:t>
            </w:r>
            <w:proofErr w:type="spellStart"/>
            <w:r w:rsidRPr="002B49A5">
              <w:t>khi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quá</w:t>
            </w:r>
            <w:proofErr w:type="spellEnd"/>
            <w:r w:rsidRPr="002B49A5">
              <w:t xml:space="preserve"> timeout.</w:t>
            </w:r>
          </w:p>
        </w:tc>
      </w:tr>
      <w:tr w:rsidR="002B49A5" w:rsidRPr="002B49A5" w14:paraId="3CA47FA7" w14:textId="77777777">
        <w:tc>
          <w:tcPr>
            <w:tcW w:w="4564" w:type="dxa"/>
          </w:tcPr>
          <w:p w14:paraId="4296C351" w14:textId="77777777" w:rsidR="00896958" w:rsidRPr="002B49A5" w:rsidRDefault="00815C62">
            <w:proofErr w:type="spellStart"/>
            <w:r w:rsidRPr="002B49A5">
              <w:t>Tự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động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hóa</w:t>
            </w:r>
            <w:proofErr w:type="spellEnd"/>
          </w:p>
        </w:tc>
        <w:tc>
          <w:tcPr>
            <w:tcW w:w="4564" w:type="dxa"/>
          </w:tcPr>
          <w:p w14:paraId="2CCFD82A" w14:textId="77777777" w:rsidR="00896958" w:rsidRPr="002B49A5" w:rsidRDefault="00815C62">
            <w:proofErr w:type="spellStart"/>
            <w:r w:rsidRPr="002B49A5">
              <w:t>Người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dùng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tạo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lịch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theo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giờ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ngày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trong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tuần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trạng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thái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mục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tiêu</w:t>
            </w:r>
            <w:proofErr w:type="spellEnd"/>
            <w:r w:rsidRPr="002B49A5">
              <w:t>.</w:t>
            </w:r>
          </w:p>
        </w:tc>
      </w:tr>
      <w:tr w:rsidR="002B49A5" w:rsidRPr="002B49A5" w14:paraId="3793B567" w14:textId="77777777">
        <w:tc>
          <w:tcPr>
            <w:tcW w:w="4564" w:type="dxa"/>
          </w:tcPr>
          <w:p w14:paraId="0DC1EC95" w14:textId="77777777" w:rsidR="00896958" w:rsidRPr="002B49A5" w:rsidRDefault="00815C62">
            <w:proofErr w:type="spellStart"/>
            <w:r w:rsidRPr="002B49A5">
              <w:t>Trợ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lý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minh</w:t>
            </w:r>
            <w:proofErr w:type="spellEnd"/>
          </w:p>
        </w:tc>
        <w:tc>
          <w:tcPr>
            <w:tcW w:w="4564" w:type="dxa"/>
          </w:tcPr>
          <w:p w14:paraId="639DCB78" w14:textId="77777777" w:rsidR="00896958" w:rsidRPr="002B49A5" w:rsidRDefault="00815C62">
            <w:proofErr w:type="spellStart"/>
            <w:r w:rsidRPr="002B49A5">
              <w:t>Hỗ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trợ</w:t>
            </w:r>
            <w:proofErr w:type="spellEnd"/>
            <w:r w:rsidRPr="002B49A5">
              <w:t xml:space="preserve"> chat/voice </w:t>
            </w:r>
            <w:proofErr w:type="spellStart"/>
            <w:r w:rsidRPr="002B49A5">
              <w:t>để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hỏi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thời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tiết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xem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trạng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thái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gửi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lệnh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điều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khiển</w:t>
            </w:r>
            <w:proofErr w:type="spellEnd"/>
            <w:r w:rsidRPr="002B49A5">
              <w:t>.</w:t>
            </w:r>
          </w:p>
        </w:tc>
      </w:tr>
    </w:tbl>
    <w:p w14:paraId="38A2FF18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Yêu</w:t>
      </w:r>
      <w:proofErr w:type="spellEnd"/>
      <w:r w:rsidRPr="002B49A5">
        <w:t xml:space="preserve"> </w:t>
      </w:r>
      <w:proofErr w:type="spellStart"/>
      <w:r w:rsidRPr="002B49A5">
        <w:t>cầu</w:t>
      </w:r>
      <w:proofErr w:type="spellEnd"/>
      <w:r w:rsidRPr="002B49A5">
        <w:t xml:space="preserve"> phi </w:t>
      </w:r>
      <w:proofErr w:type="spellStart"/>
      <w:r w:rsidRPr="002B49A5">
        <w:t>chức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tóm</w:t>
      </w:r>
      <w:proofErr w:type="spellEnd"/>
      <w:r w:rsidRPr="002B49A5">
        <w:t xml:space="preserve"> </w:t>
      </w:r>
      <w:proofErr w:type="spellStart"/>
      <w:r w:rsidRPr="002B49A5">
        <w:t>tắt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bảng</w:t>
      </w:r>
      <w:proofErr w:type="spellEnd"/>
      <w:r w:rsidRPr="002B49A5">
        <w:t xml:space="preserve"> </w:t>
      </w:r>
      <w:proofErr w:type="spellStart"/>
      <w:r w:rsidRPr="002B49A5">
        <w:t>sau</w:t>
      </w:r>
      <w:proofErr w:type="spellEnd"/>
      <w:r w:rsidRPr="002B49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2B49A5" w:rsidRPr="002B49A5" w14:paraId="725B50AD" w14:textId="77777777">
        <w:tc>
          <w:tcPr>
            <w:tcW w:w="4564" w:type="dxa"/>
          </w:tcPr>
          <w:p w14:paraId="60210AEB" w14:textId="77777777" w:rsidR="00896958" w:rsidRPr="002B49A5" w:rsidRDefault="00815C62">
            <w:proofErr w:type="spellStart"/>
            <w:r w:rsidRPr="002B49A5">
              <w:t>Thuộc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tính</w:t>
            </w:r>
            <w:proofErr w:type="spellEnd"/>
          </w:p>
        </w:tc>
        <w:tc>
          <w:tcPr>
            <w:tcW w:w="4564" w:type="dxa"/>
          </w:tcPr>
          <w:p w14:paraId="6EACB2FC" w14:textId="77777777" w:rsidR="00896958" w:rsidRPr="002B49A5" w:rsidRDefault="00815C62">
            <w:proofErr w:type="spellStart"/>
            <w:r w:rsidRPr="002B49A5">
              <w:t>Mức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đáp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ứng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trong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hệ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thống</w:t>
            </w:r>
            <w:proofErr w:type="spellEnd"/>
          </w:p>
        </w:tc>
      </w:tr>
      <w:tr w:rsidR="002B49A5" w:rsidRPr="002B49A5" w14:paraId="63941B70" w14:textId="77777777">
        <w:tc>
          <w:tcPr>
            <w:tcW w:w="4564" w:type="dxa"/>
          </w:tcPr>
          <w:p w14:paraId="3432E2AD" w14:textId="77777777" w:rsidR="00896958" w:rsidRPr="002B49A5" w:rsidRDefault="00815C62">
            <w:proofErr w:type="spellStart"/>
            <w:r w:rsidRPr="002B49A5">
              <w:t>Độ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trễ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thấp</w:t>
            </w:r>
            <w:proofErr w:type="spellEnd"/>
          </w:p>
        </w:tc>
        <w:tc>
          <w:tcPr>
            <w:tcW w:w="4564" w:type="dxa"/>
          </w:tcPr>
          <w:p w14:paraId="1F2EDAFF" w14:textId="77777777" w:rsidR="00896958" w:rsidRPr="002B49A5" w:rsidRDefault="00815C62"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thời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gian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thực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dùng</w:t>
            </w:r>
            <w:proofErr w:type="spellEnd"/>
            <w:r w:rsidRPr="002B49A5">
              <w:t xml:space="preserve"> MQTT; frontend ACK timeout 6 </w:t>
            </w:r>
            <w:proofErr w:type="spellStart"/>
            <w:r w:rsidRPr="002B49A5">
              <w:t>giây</w:t>
            </w:r>
            <w:proofErr w:type="spellEnd"/>
            <w:r w:rsidRPr="002B49A5">
              <w:t xml:space="preserve">; heartbeat </w:t>
            </w:r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  <w:r w:rsidRPr="002B49A5">
              <w:t xml:space="preserve"> 15 </w:t>
            </w:r>
            <w:proofErr w:type="spellStart"/>
            <w:r w:rsidRPr="002B49A5">
              <w:t>giây</w:t>
            </w:r>
            <w:proofErr w:type="spellEnd"/>
            <w:r w:rsidRPr="002B49A5">
              <w:t>.</w:t>
            </w:r>
          </w:p>
        </w:tc>
      </w:tr>
      <w:tr w:rsidR="002B49A5" w:rsidRPr="002B49A5" w14:paraId="68409E57" w14:textId="77777777">
        <w:tc>
          <w:tcPr>
            <w:tcW w:w="4564" w:type="dxa"/>
          </w:tcPr>
          <w:p w14:paraId="43ED775F" w14:textId="77777777" w:rsidR="00896958" w:rsidRPr="002B49A5" w:rsidRDefault="00815C62">
            <w:proofErr w:type="spellStart"/>
            <w:r w:rsidRPr="002B49A5">
              <w:t>Độ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ổn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định</w:t>
            </w:r>
            <w:proofErr w:type="spellEnd"/>
          </w:p>
        </w:tc>
        <w:tc>
          <w:tcPr>
            <w:tcW w:w="4564" w:type="dxa"/>
          </w:tcPr>
          <w:p w14:paraId="08094FA2" w14:textId="77777777" w:rsidR="00896958" w:rsidRPr="002B49A5" w:rsidRDefault="00815C62">
            <w:r w:rsidRPr="002B49A5">
              <w:t xml:space="preserve">ESP32-C3 </w:t>
            </w:r>
            <w:proofErr w:type="spellStart"/>
            <w:r w:rsidRPr="002B49A5">
              <w:t>tự</w:t>
            </w:r>
            <w:proofErr w:type="spellEnd"/>
            <w:r w:rsidRPr="002B49A5">
              <w:t xml:space="preserve"> reconnect </w:t>
            </w:r>
            <w:proofErr w:type="spellStart"/>
            <w:r w:rsidRPr="002B49A5">
              <w:t>WiFi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MQTT; backend </w:t>
            </w:r>
            <w:proofErr w:type="spellStart"/>
            <w:r w:rsidRPr="002B49A5">
              <w:t>đánh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dấu</w:t>
            </w:r>
            <w:proofErr w:type="spellEnd"/>
            <w:r w:rsidRPr="002B49A5">
              <w:t xml:space="preserve"> offline </w:t>
            </w:r>
            <w:proofErr w:type="spellStart"/>
            <w:r w:rsidRPr="002B49A5">
              <w:t>sau</w:t>
            </w:r>
            <w:proofErr w:type="spellEnd"/>
            <w:r w:rsidRPr="002B49A5">
              <w:t xml:space="preserve"> 30 </w:t>
            </w:r>
            <w:proofErr w:type="spellStart"/>
            <w:r w:rsidRPr="002B49A5">
              <w:t>giây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thấy</w:t>
            </w:r>
            <w:proofErr w:type="spellEnd"/>
            <w:r w:rsidRPr="002B49A5">
              <w:t xml:space="preserve"> heartbeat.</w:t>
            </w:r>
          </w:p>
        </w:tc>
      </w:tr>
      <w:tr w:rsidR="002B49A5" w:rsidRPr="002B49A5" w14:paraId="1F7795B1" w14:textId="77777777">
        <w:tc>
          <w:tcPr>
            <w:tcW w:w="4564" w:type="dxa"/>
          </w:tcPr>
          <w:p w14:paraId="12075B0E" w14:textId="77777777" w:rsidR="00896958" w:rsidRPr="002B49A5" w:rsidRDefault="00815C62">
            <w:proofErr w:type="spellStart"/>
            <w:r w:rsidRPr="002B49A5">
              <w:t>Khả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mở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rộng</w:t>
            </w:r>
            <w:proofErr w:type="spellEnd"/>
          </w:p>
        </w:tc>
        <w:tc>
          <w:tcPr>
            <w:tcW w:w="4564" w:type="dxa"/>
          </w:tcPr>
          <w:p w14:paraId="3F3CEDB2" w14:textId="77777777" w:rsidR="00896958" w:rsidRPr="002B49A5" w:rsidRDefault="00815C62">
            <w:r w:rsidRPr="002B49A5">
              <w:t xml:space="preserve">Topic </w:t>
            </w:r>
            <w:proofErr w:type="spellStart"/>
            <w:r w:rsidRPr="002B49A5">
              <w:t>theo</w:t>
            </w:r>
            <w:proofErr w:type="spellEnd"/>
            <w:r w:rsidRPr="002B49A5">
              <w:t xml:space="preserve"> `</w:t>
            </w:r>
            <w:proofErr w:type="spellStart"/>
            <w:r w:rsidRPr="002B49A5">
              <w:t>deviceCode</w:t>
            </w:r>
            <w:proofErr w:type="spellEnd"/>
            <w:r w:rsidRPr="002B49A5">
              <w:t xml:space="preserve">`, DB </w:t>
            </w:r>
            <w:proofErr w:type="spellStart"/>
            <w:r w:rsidRPr="002B49A5">
              <w:t>theo</w:t>
            </w:r>
            <w:proofErr w:type="spellEnd"/>
            <w:r w:rsidRPr="002B49A5">
              <w:t xml:space="preserve"> entity </w:t>
            </w:r>
            <w:proofErr w:type="spellStart"/>
            <w:r w:rsidRPr="002B49A5">
              <w:t>tách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biệt</w:t>
            </w:r>
            <w:proofErr w:type="spellEnd"/>
            <w:r w:rsidRPr="002B49A5">
              <w:t xml:space="preserve">; </w:t>
            </w:r>
            <w:proofErr w:type="spellStart"/>
            <w:r w:rsidRPr="002B49A5">
              <w:t>có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thể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số</w:t>
            </w:r>
            <w:proofErr w:type="spellEnd"/>
            <w:r w:rsidRPr="002B49A5">
              <w:t xml:space="preserve"> node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lịch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tự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động</w:t>
            </w:r>
            <w:proofErr w:type="spellEnd"/>
            <w:r w:rsidRPr="002B49A5">
              <w:t>.</w:t>
            </w:r>
          </w:p>
        </w:tc>
      </w:tr>
      <w:tr w:rsidR="002B49A5" w:rsidRPr="002B49A5" w14:paraId="3B66168F" w14:textId="77777777">
        <w:tc>
          <w:tcPr>
            <w:tcW w:w="4564" w:type="dxa"/>
          </w:tcPr>
          <w:p w14:paraId="49B65A7A" w14:textId="77777777" w:rsidR="00896958" w:rsidRPr="002B49A5" w:rsidRDefault="00815C62">
            <w:proofErr w:type="spellStart"/>
            <w:r w:rsidRPr="002B49A5">
              <w:t>Bảo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mật</w:t>
            </w:r>
            <w:proofErr w:type="spellEnd"/>
          </w:p>
        </w:tc>
        <w:tc>
          <w:tcPr>
            <w:tcW w:w="4564" w:type="dxa"/>
          </w:tcPr>
          <w:p w14:paraId="73B9D67B" w14:textId="77777777" w:rsidR="00896958" w:rsidRPr="002B49A5" w:rsidRDefault="00815C62">
            <w:proofErr w:type="spellStart"/>
            <w:r w:rsidRPr="002B49A5">
              <w:t>Có</w:t>
            </w:r>
            <w:proofErr w:type="spellEnd"/>
            <w:r w:rsidRPr="002B49A5">
              <w:t xml:space="preserve"> JWT, </w:t>
            </w:r>
            <w:proofErr w:type="spellStart"/>
            <w:r w:rsidRPr="002B49A5">
              <w:t>BCrypt</w:t>
            </w:r>
            <w:proofErr w:type="spellEnd"/>
            <w:r w:rsidRPr="002B49A5">
              <w:t xml:space="preserve">, refresh token, pairing code, </w:t>
            </w:r>
            <w:proofErr w:type="spellStart"/>
            <w:r w:rsidRPr="002B49A5">
              <w:t>PoP</w:t>
            </w:r>
            <w:proofErr w:type="spellEnd"/>
            <w:r w:rsidRPr="002B49A5">
              <w:t xml:space="preserve">; </w:t>
            </w:r>
            <w:proofErr w:type="spellStart"/>
            <w:r w:rsidRPr="002B49A5">
              <w:t>chưa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có</w:t>
            </w:r>
            <w:proofErr w:type="spellEnd"/>
            <w:r w:rsidRPr="002B49A5">
              <w:t xml:space="preserve"> TLS/SSL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MQTT authentication.</w:t>
            </w:r>
          </w:p>
        </w:tc>
      </w:tr>
      <w:tr w:rsidR="002B49A5" w:rsidRPr="002B49A5" w14:paraId="0CC78181" w14:textId="77777777">
        <w:tc>
          <w:tcPr>
            <w:tcW w:w="4564" w:type="dxa"/>
          </w:tcPr>
          <w:p w14:paraId="567C38C0" w14:textId="77777777" w:rsidR="00896958" w:rsidRPr="002B49A5" w:rsidRDefault="00815C62">
            <w:proofErr w:type="spellStart"/>
            <w:r w:rsidRPr="002B49A5">
              <w:t>Tính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bảo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trì</w:t>
            </w:r>
            <w:proofErr w:type="spellEnd"/>
          </w:p>
        </w:tc>
        <w:tc>
          <w:tcPr>
            <w:tcW w:w="4564" w:type="dxa"/>
          </w:tcPr>
          <w:p w14:paraId="7699FE8E" w14:textId="77777777" w:rsidR="00896958" w:rsidRPr="002B49A5" w:rsidRDefault="00815C62">
            <w:proofErr w:type="spellStart"/>
            <w:r w:rsidRPr="002B49A5">
              <w:t>Mã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nguồn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tách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thành</w:t>
            </w:r>
            <w:proofErr w:type="spellEnd"/>
            <w:r w:rsidRPr="002B49A5">
              <w:t xml:space="preserve"> 98 </w:t>
            </w:r>
            <w:proofErr w:type="spellStart"/>
            <w:r w:rsidRPr="002B49A5">
              <w:t>tệp</w:t>
            </w:r>
            <w:proofErr w:type="spellEnd"/>
            <w:r w:rsidRPr="002B49A5">
              <w:t xml:space="preserve"> backend, 45 </w:t>
            </w:r>
            <w:proofErr w:type="spellStart"/>
            <w:r w:rsidRPr="002B49A5">
              <w:t>tệp</w:t>
            </w:r>
            <w:proofErr w:type="spellEnd"/>
            <w:r w:rsidRPr="002B49A5">
              <w:t xml:space="preserve"> frontend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mô-đun</w:t>
            </w:r>
            <w:proofErr w:type="spellEnd"/>
            <w:r w:rsidRPr="002B49A5">
              <w:t xml:space="preserve"> firmware </w:t>
            </w:r>
            <w:proofErr w:type="spellStart"/>
            <w:r w:rsidRPr="002B49A5">
              <w:t>riêng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biệt</w:t>
            </w:r>
            <w:proofErr w:type="spellEnd"/>
            <w:r w:rsidRPr="002B49A5">
              <w:t>.</w:t>
            </w:r>
          </w:p>
        </w:tc>
      </w:tr>
    </w:tbl>
    <w:p w14:paraId="5CBFE556" w14:textId="77777777" w:rsidR="00896958" w:rsidRPr="002B49A5" w:rsidRDefault="00815C62">
      <w:pPr>
        <w:pStyle w:val="Heading2"/>
        <w:rPr>
          <w:color w:val="auto"/>
        </w:rPr>
      </w:pPr>
      <w:bookmarkStart w:id="12" w:name="_Toc226467909"/>
      <w:r w:rsidRPr="002B49A5">
        <w:rPr>
          <w:color w:val="auto"/>
        </w:rPr>
        <w:t>2.3. P</w:t>
      </w:r>
      <w:proofErr w:type="spellStart"/>
      <w:r w:rsidRPr="002B49A5">
        <w:rPr>
          <w:color w:val="auto"/>
        </w:rPr>
        <w:t>hân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tích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12"/>
      <w:proofErr w:type="spellEnd"/>
    </w:p>
    <w:p w14:paraId="48CE0C47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quả</w:t>
      </w:r>
      <w:proofErr w:type="spellEnd"/>
      <w:r w:rsidRPr="002B49A5">
        <w:t xml:space="preserve">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thấy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ba</w:t>
      </w:r>
      <w:proofErr w:type="spellEnd"/>
      <w:r w:rsidRPr="002B49A5">
        <w:t xml:space="preserve"> </w:t>
      </w:r>
      <w:proofErr w:type="spellStart"/>
      <w:r w:rsidRPr="002B49A5">
        <w:t>luồng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lớn</w:t>
      </w:r>
      <w:proofErr w:type="spellEnd"/>
      <w:r w:rsidRPr="002B49A5">
        <w:t xml:space="preserve">: provision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mới</w:t>
      </w:r>
      <w:proofErr w:type="spellEnd"/>
      <w:r w:rsidRPr="002B49A5">
        <w:t xml:space="preserve">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đang</w:t>
      </w:r>
      <w:proofErr w:type="spellEnd"/>
      <w:r w:rsidRPr="002B49A5">
        <w:t xml:space="preserve"> </w:t>
      </w:r>
      <w:proofErr w:type="spellStart"/>
      <w:r w:rsidRPr="002B49A5">
        <w:t>hoạt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.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sơ</w:t>
      </w:r>
      <w:proofErr w:type="spellEnd"/>
      <w:r w:rsidRPr="002B49A5">
        <w:t xml:space="preserve"> </w:t>
      </w:r>
      <w:proofErr w:type="spellStart"/>
      <w:r w:rsidRPr="002B49A5">
        <w:t>đồ</w:t>
      </w:r>
      <w:proofErr w:type="spellEnd"/>
      <w:r w:rsidRPr="002B49A5">
        <w:t xml:space="preserve"> </w:t>
      </w:r>
      <w:proofErr w:type="spellStart"/>
      <w:r w:rsidRPr="002B49A5">
        <w:t>dưới</w:t>
      </w:r>
      <w:proofErr w:type="spellEnd"/>
      <w:r w:rsidRPr="002B49A5">
        <w:t xml:space="preserve"> </w:t>
      </w:r>
      <w:proofErr w:type="spellStart"/>
      <w:r w:rsidRPr="002B49A5">
        <w:t>đây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những</w:t>
      </w:r>
      <w:proofErr w:type="spellEnd"/>
      <w:r w:rsidRPr="002B49A5">
        <w:t xml:space="preserve"> </w:t>
      </w:r>
      <w:proofErr w:type="spellStart"/>
      <w:r w:rsidRPr="002B49A5">
        <w:t>luồng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ở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góc</w:t>
      </w:r>
      <w:proofErr w:type="spellEnd"/>
      <w:r w:rsidRPr="002B49A5">
        <w:t xml:space="preserve"> </w:t>
      </w:r>
      <w:proofErr w:type="spellStart"/>
      <w:r w:rsidRPr="002B49A5">
        <w:t>nhìn</w:t>
      </w:r>
      <w:proofErr w:type="spellEnd"/>
      <w:r w:rsidRPr="002B49A5">
        <w:t xml:space="preserve"> </w:t>
      </w:r>
      <w:proofErr w:type="spellStart"/>
      <w:r w:rsidRPr="002B49A5">
        <w:t>khác</w:t>
      </w:r>
      <w:proofErr w:type="spellEnd"/>
      <w:r w:rsidRPr="002B49A5">
        <w:t xml:space="preserve"> </w:t>
      </w:r>
      <w:proofErr w:type="spellStart"/>
      <w:r w:rsidRPr="002B49A5">
        <w:t>nhau</w:t>
      </w:r>
      <w:proofErr w:type="spellEnd"/>
      <w:r w:rsidRPr="002B49A5">
        <w:t>.</w:t>
      </w:r>
    </w:p>
    <w:p w14:paraId="23B9D92F" w14:textId="77777777" w:rsidR="00896958" w:rsidRPr="002B49A5" w:rsidRDefault="00815C62">
      <w:pPr>
        <w:jc w:val="center"/>
      </w:pPr>
      <w:r w:rsidRPr="002B49A5">
        <w:rPr>
          <w:noProof/>
        </w:rPr>
        <w:drawing>
          <wp:inline distT="0" distB="0" distL="0" distR="0" wp14:anchorId="4AD976A6" wp14:editId="13A995AD">
            <wp:extent cx="5903999" cy="3320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AE4D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2.1. Use case </w:t>
      </w:r>
      <w:proofErr w:type="spellStart"/>
      <w:r w:rsidRPr="002B49A5">
        <w:rPr>
          <w:i/>
          <w:sz w:val="23"/>
        </w:rPr>
        <w:t>chính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của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hệ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thống</w:t>
      </w:r>
      <w:proofErr w:type="spellEnd"/>
      <w:r w:rsidRPr="002B49A5">
        <w:rPr>
          <w:i/>
          <w:sz w:val="23"/>
        </w:rPr>
        <w:t>.</w:t>
      </w:r>
    </w:p>
    <w:p w14:paraId="0CA48BBB" w14:textId="77777777" w:rsidR="00896958" w:rsidRPr="002B49A5" w:rsidRDefault="00815C62">
      <w:pPr>
        <w:spacing w:after="120" w:line="324" w:lineRule="auto"/>
        <w:jc w:val="both"/>
      </w:pPr>
      <w:r w:rsidRPr="002B49A5">
        <w:lastRenderedPageBreak/>
        <w:t xml:space="preserve">Use case </w:t>
      </w:r>
      <w:proofErr w:type="spellStart"/>
      <w:r w:rsidRPr="002B49A5">
        <w:t>tập</w:t>
      </w:r>
      <w:proofErr w:type="spellEnd"/>
      <w:r w:rsidRPr="002B49A5">
        <w:t xml:space="preserve"> </w:t>
      </w:r>
      <w:proofErr w:type="spellStart"/>
      <w:r w:rsidRPr="002B49A5">
        <w:t>trung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khả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yếu</w:t>
      </w:r>
      <w:proofErr w:type="spellEnd"/>
      <w:r w:rsidRPr="002B49A5">
        <w:t xml:space="preserve">: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tài</w:t>
      </w:r>
      <w:proofErr w:type="spellEnd"/>
      <w:r w:rsidRPr="002B49A5">
        <w:t xml:space="preserve"> </w:t>
      </w:r>
      <w:proofErr w:type="spellStart"/>
      <w:r w:rsidRPr="002B49A5">
        <w:t>khoản</w:t>
      </w:r>
      <w:proofErr w:type="spellEnd"/>
      <w:r w:rsidRPr="002B49A5">
        <w:t xml:space="preserve">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lập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, </w:t>
      </w:r>
      <w:proofErr w:type="spellStart"/>
      <w:r w:rsidRPr="002B49A5">
        <w:t>thêm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thủ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qua BLE,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relay, </w:t>
      </w:r>
      <w:proofErr w:type="spellStart"/>
      <w:r w:rsidRPr="002B49A5">
        <w:t>xem</w:t>
      </w:r>
      <w:proofErr w:type="spellEnd"/>
      <w:r w:rsidRPr="002B49A5">
        <w:t xml:space="preserve"> dashboard, </w:t>
      </w:r>
      <w:proofErr w:type="spellStart"/>
      <w:r w:rsidRPr="002B49A5">
        <w:t>tạo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tương</w:t>
      </w:r>
      <w:proofErr w:type="spellEnd"/>
      <w:r w:rsidRPr="002B49A5">
        <w:t xml:space="preserve"> </w:t>
      </w:r>
      <w:proofErr w:type="spellStart"/>
      <w:r w:rsidRPr="002B49A5">
        <w:t>tác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.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ESP32-C3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tác</w:t>
      </w:r>
      <w:proofErr w:type="spellEnd"/>
      <w:r w:rsidRPr="002B49A5">
        <w:t xml:space="preserve"> </w:t>
      </w:r>
      <w:proofErr w:type="spellStart"/>
      <w:r w:rsidRPr="002B49A5">
        <w:t>nhân</w:t>
      </w:r>
      <w:proofErr w:type="spellEnd"/>
      <w:r w:rsidRPr="002B49A5">
        <w:t xml:space="preserve"> </w:t>
      </w:r>
      <w:proofErr w:type="spellStart"/>
      <w:r w:rsidRPr="002B49A5">
        <w:t>phối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luồng</w:t>
      </w:r>
      <w:proofErr w:type="spellEnd"/>
      <w:r w:rsidRPr="002B49A5">
        <w:t xml:space="preserve"> provision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>.</w:t>
      </w:r>
    </w:p>
    <w:p w14:paraId="1F912A8D" w14:textId="77777777" w:rsidR="00896958" w:rsidRPr="002B49A5" w:rsidRDefault="00815C62">
      <w:pPr>
        <w:jc w:val="center"/>
      </w:pPr>
      <w:r w:rsidRPr="002B49A5">
        <w:rPr>
          <w:noProof/>
        </w:rPr>
        <w:drawing>
          <wp:inline distT="0" distB="0" distL="0" distR="0" wp14:anchorId="6BDFB961" wp14:editId="00D7AC89">
            <wp:extent cx="5903999" cy="3320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1DBE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2.2. Sequence diagram </w:t>
      </w:r>
      <w:proofErr w:type="spellStart"/>
      <w:r w:rsidRPr="002B49A5">
        <w:rPr>
          <w:i/>
          <w:sz w:val="23"/>
        </w:rPr>
        <w:t>cho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điều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khiển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thiết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bị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thời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gian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thực</w:t>
      </w:r>
      <w:proofErr w:type="spellEnd"/>
      <w:r w:rsidRPr="002B49A5">
        <w:rPr>
          <w:i/>
          <w:sz w:val="23"/>
        </w:rPr>
        <w:t>.</w:t>
      </w:r>
    </w:p>
    <w:p w14:paraId="47F3D68B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Sequence diagram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thấy</w:t>
      </w:r>
      <w:proofErr w:type="spellEnd"/>
      <w:r w:rsidRPr="002B49A5">
        <w:t xml:space="preserve"> backend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gửi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 </w:t>
      </w:r>
      <w:proofErr w:type="spellStart"/>
      <w:r w:rsidRPr="002B49A5">
        <w:t>trực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đến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qua HTTP </w:t>
      </w:r>
      <w:proofErr w:type="spellStart"/>
      <w:r w:rsidRPr="002B49A5">
        <w:t>mà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MQTT </w:t>
      </w:r>
      <w:proofErr w:type="spellStart"/>
      <w:r w:rsidRPr="002B49A5">
        <w:t>như</w:t>
      </w:r>
      <w:proofErr w:type="spellEnd"/>
      <w:r w:rsidRPr="002B49A5">
        <w:t xml:space="preserve">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đệm</w:t>
      </w:r>
      <w:proofErr w:type="spellEnd"/>
      <w:r w:rsidRPr="002B49A5">
        <w:t xml:space="preserve"> </w:t>
      </w:r>
      <w:proofErr w:type="spellStart"/>
      <w:r w:rsidRPr="002B49A5">
        <w:t>trung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. Sau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phản</w:t>
      </w:r>
      <w:proofErr w:type="spellEnd"/>
      <w:r w:rsidRPr="002B49A5">
        <w:t xml:space="preserve"> </w:t>
      </w:r>
      <w:proofErr w:type="spellStart"/>
      <w:r w:rsidRPr="002B49A5">
        <w:t>hồi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status </w:t>
      </w:r>
      <w:proofErr w:type="spellStart"/>
      <w:r w:rsidRPr="002B49A5">
        <w:t>và</w:t>
      </w:r>
      <w:proofErr w:type="spellEnd"/>
      <w:r w:rsidRPr="002B49A5">
        <w:t xml:space="preserve"> telemetry, </w:t>
      </w:r>
      <w:proofErr w:type="spellStart"/>
      <w:r w:rsidRPr="002B49A5">
        <w:t>từ</w:t>
      </w:r>
      <w:proofErr w:type="spellEnd"/>
      <w:r w:rsidRPr="002B49A5">
        <w:t xml:space="preserve"> </w:t>
      </w:r>
      <w:proofErr w:type="spellStart"/>
      <w:r w:rsidRPr="002B49A5">
        <w:t>đó</w:t>
      </w:r>
      <w:proofErr w:type="spellEnd"/>
      <w:r w:rsidRPr="002B49A5">
        <w:t xml:space="preserve"> frontend </w:t>
      </w:r>
      <w:proofErr w:type="spellStart"/>
      <w:r w:rsidRPr="002B49A5">
        <w:t>cập</w:t>
      </w:r>
      <w:proofErr w:type="spellEnd"/>
      <w:r w:rsidRPr="002B49A5">
        <w:t xml:space="preserve"> </w:t>
      </w:r>
      <w:proofErr w:type="spellStart"/>
      <w:r w:rsidRPr="002B49A5">
        <w:t>nhật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diện</w:t>
      </w:r>
      <w:proofErr w:type="spellEnd"/>
      <w:r w:rsidRPr="002B49A5">
        <w:t xml:space="preserve"> </w:t>
      </w:r>
      <w:proofErr w:type="spellStart"/>
      <w:r w:rsidRPr="002B49A5">
        <w:t>gần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</w:t>
      </w:r>
      <w:proofErr w:type="spellStart"/>
      <w:r w:rsidRPr="002B49A5">
        <w:t>ngay</w:t>
      </w:r>
      <w:proofErr w:type="spellEnd"/>
      <w:r w:rsidRPr="002B49A5">
        <w:t xml:space="preserve"> </w:t>
      </w:r>
      <w:proofErr w:type="spellStart"/>
      <w:r w:rsidRPr="002B49A5">
        <w:t>lập</w:t>
      </w:r>
      <w:proofErr w:type="spellEnd"/>
      <w:r w:rsidRPr="002B49A5">
        <w:t xml:space="preserve"> </w:t>
      </w:r>
      <w:proofErr w:type="spellStart"/>
      <w:r w:rsidRPr="002B49A5">
        <w:t>tức</w:t>
      </w:r>
      <w:proofErr w:type="spellEnd"/>
      <w:r w:rsidRPr="002B49A5">
        <w:t>.</w:t>
      </w:r>
    </w:p>
    <w:p w14:paraId="707A6823" w14:textId="77777777" w:rsidR="00896958" w:rsidRPr="002B49A5" w:rsidRDefault="00815C62">
      <w:pPr>
        <w:jc w:val="center"/>
      </w:pPr>
      <w:r w:rsidRPr="002B49A5">
        <w:rPr>
          <w:noProof/>
        </w:rPr>
        <w:drawing>
          <wp:inline distT="0" distB="0" distL="0" distR="0" wp14:anchorId="6D02C5A1" wp14:editId="1E64A4BB">
            <wp:extent cx="5903999" cy="3320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F829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lastRenderedPageBreak/>
        <w:t>Hình</w:t>
      </w:r>
      <w:proofErr w:type="spellEnd"/>
      <w:r w:rsidRPr="002B49A5">
        <w:rPr>
          <w:i/>
          <w:sz w:val="23"/>
        </w:rPr>
        <w:t xml:space="preserve"> 2.3. Activity diagram </w:t>
      </w:r>
      <w:proofErr w:type="spellStart"/>
      <w:r w:rsidRPr="002B49A5">
        <w:rPr>
          <w:i/>
          <w:sz w:val="23"/>
        </w:rPr>
        <w:t>cho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quá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trình</w:t>
      </w:r>
      <w:proofErr w:type="spellEnd"/>
      <w:r w:rsidRPr="002B49A5">
        <w:rPr>
          <w:i/>
          <w:sz w:val="23"/>
        </w:rPr>
        <w:t xml:space="preserve"> provision.</w:t>
      </w:r>
    </w:p>
    <w:p w14:paraId="6AB1F0AB" w14:textId="77777777" w:rsidR="00896958" w:rsidRPr="002B49A5" w:rsidRDefault="00815C62">
      <w:pPr>
        <w:jc w:val="center"/>
      </w:pPr>
      <w:r w:rsidRPr="002B49A5">
        <w:rPr>
          <w:noProof/>
        </w:rPr>
        <w:drawing>
          <wp:inline distT="0" distB="0" distL="0" distR="0" wp14:anchorId="161066E3" wp14:editId="0E47DAD9">
            <wp:extent cx="5903999" cy="3320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BDAB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2.4. DFD </w:t>
      </w:r>
      <w:proofErr w:type="spellStart"/>
      <w:r w:rsidRPr="002B49A5">
        <w:rPr>
          <w:i/>
          <w:sz w:val="23"/>
        </w:rPr>
        <w:t>mức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khung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cảnh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của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hệ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thống</w:t>
      </w:r>
      <w:proofErr w:type="spellEnd"/>
      <w:r w:rsidRPr="002B49A5">
        <w:rPr>
          <w:i/>
          <w:sz w:val="23"/>
        </w:rPr>
        <w:t>.</w:t>
      </w:r>
    </w:p>
    <w:p w14:paraId="64FB1206" w14:textId="77777777" w:rsidR="00896958" w:rsidRPr="002B49A5" w:rsidRDefault="00815C62">
      <w:pPr>
        <w:pStyle w:val="Heading2"/>
        <w:rPr>
          <w:color w:val="auto"/>
        </w:rPr>
      </w:pPr>
      <w:bookmarkStart w:id="13" w:name="_Toc226467910"/>
      <w:r w:rsidRPr="002B49A5">
        <w:rPr>
          <w:color w:val="auto"/>
        </w:rPr>
        <w:t xml:space="preserve">2.4. </w:t>
      </w:r>
      <w:proofErr w:type="spellStart"/>
      <w:r w:rsidRPr="002B49A5">
        <w:rPr>
          <w:color w:val="auto"/>
        </w:rPr>
        <w:t>Thi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ki</w:t>
      </w:r>
      <w:r w:rsidRPr="002B49A5">
        <w:rPr>
          <w:color w:val="auto"/>
        </w:rPr>
        <w:t>ế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trúc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13"/>
      <w:proofErr w:type="spellEnd"/>
    </w:p>
    <w:p w14:paraId="0EEF6645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Kiến</w:t>
      </w:r>
      <w:proofErr w:type="spellEnd"/>
      <w:r w:rsidRPr="002B49A5">
        <w:t xml:space="preserve"> </w:t>
      </w:r>
      <w:proofErr w:type="spellStart"/>
      <w:r w:rsidRPr="002B49A5">
        <w:t>trúc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tuân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chuỗi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-&gt; broker -&gt; backend -&gt; database -&gt;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. </w:t>
      </w:r>
      <w:proofErr w:type="spellStart"/>
      <w:r w:rsidRPr="002B49A5">
        <w:t>Ưu</w:t>
      </w:r>
      <w:proofErr w:type="spellEnd"/>
      <w:r w:rsidRPr="002B49A5">
        <w:t xml:space="preserve"> </w:t>
      </w:r>
      <w:proofErr w:type="spellStart"/>
      <w:r w:rsidRPr="002B49A5">
        <w:t>điểm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tách</w:t>
      </w:r>
      <w:proofErr w:type="spellEnd"/>
      <w:r w:rsidRPr="002B49A5">
        <w:t xml:space="preserve"> </w:t>
      </w:r>
      <w:proofErr w:type="spellStart"/>
      <w:r w:rsidRPr="002B49A5">
        <w:t>biệt</w:t>
      </w:r>
      <w:proofErr w:type="spellEnd"/>
      <w:r w:rsidRPr="002B49A5">
        <w:t xml:space="preserve"> </w:t>
      </w:r>
      <w:proofErr w:type="spellStart"/>
      <w:r w:rsidRPr="002B49A5">
        <w:t>rõ</w:t>
      </w:r>
      <w:proofErr w:type="spellEnd"/>
      <w:r w:rsidRPr="002B49A5">
        <w:t xml:space="preserve"> </w:t>
      </w:r>
      <w:proofErr w:type="spellStart"/>
      <w:r w:rsidRPr="002B49A5">
        <w:t>kênh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. MQTT </w:t>
      </w:r>
      <w:proofErr w:type="spellStart"/>
      <w:r w:rsidRPr="002B49A5">
        <w:t>phục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điệp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nhịp</w:t>
      </w:r>
      <w:proofErr w:type="spellEnd"/>
      <w:r w:rsidRPr="002B49A5">
        <w:t xml:space="preserve"> </w:t>
      </w:r>
      <w:proofErr w:type="spellStart"/>
      <w:r w:rsidRPr="002B49A5">
        <w:t>cao</w:t>
      </w:r>
      <w:proofErr w:type="spellEnd"/>
      <w:r w:rsidRPr="002B49A5">
        <w:t xml:space="preserve">,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REST API </w:t>
      </w:r>
      <w:proofErr w:type="spellStart"/>
      <w:r w:rsidRPr="002B49A5">
        <w:t>phục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thao</w:t>
      </w:r>
      <w:proofErr w:type="spellEnd"/>
      <w:r w:rsidRPr="002B49A5">
        <w:t xml:space="preserve"> </w:t>
      </w:r>
      <w:proofErr w:type="spellStart"/>
      <w:r w:rsidRPr="002B49A5">
        <w:t>tác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tính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trị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truy</w:t>
      </w:r>
      <w:proofErr w:type="spellEnd"/>
      <w:r w:rsidRPr="002B49A5">
        <w:t xml:space="preserve"> </w:t>
      </w:r>
      <w:proofErr w:type="spellStart"/>
      <w:r w:rsidRPr="002B49A5">
        <w:t>vấn</w:t>
      </w:r>
      <w:proofErr w:type="spellEnd"/>
      <w:r w:rsidRPr="002B49A5">
        <w:t>.</w:t>
      </w:r>
    </w:p>
    <w:p w14:paraId="113322BC" w14:textId="77777777" w:rsidR="00896958" w:rsidRPr="002B49A5" w:rsidRDefault="00815C62">
      <w:pPr>
        <w:jc w:val="center"/>
      </w:pPr>
      <w:r w:rsidRPr="002B49A5">
        <w:rPr>
          <w:noProof/>
        </w:rPr>
        <w:drawing>
          <wp:inline distT="0" distB="0" distL="0" distR="0" wp14:anchorId="75A37C23" wp14:editId="1BDE4B98">
            <wp:extent cx="5903999" cy="3320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4C94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lastRenderedPageBreak/>
        <w:t>Hình</w:t>
      </w:r>
      <w:proofErr w:type="spellEnd"/>
      <w:r w:rsidRPr="002B49A5">
        <w:rPr>
          <w:i/>
          <w:sz w:val="23"/>
        </w:rPr>
        <w:t xml:space="preserve"> 2.5. </w:t>
      </w:r>
      <w:proofErr w:type="spellStart"/>
      <w:r w:rsidRPr="002B49A5">
        <w:rPr>
          <w:i/>
          <w:sz w:val="23"/>
        </w:rPr>
        <w:t>Kiến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trúc</w:t>
      </w:r>
      <w:proofErr w:type="spellEnd"/>
      <w:r w:rsidRPr="002B49A5">
        <w:rPr>
          <w:i/>
          <w:sz w:val="23"/>
        </w:rPr>
        <w:t xml:space="preserve"> logic </w:t>
      </w:r>
      <w:proofErr w:type="spellStart"/>
      <w:r w:rsidRPr="002B49A5">
        <w:rPr>
          <w:i/>
          <w:sz w:val="23"/>
        </w:rPr>
        <w:t>toàn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hệ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thống</w:t>
      </w:r>
      <w:proofErr w:type="spellEnd"/>
      <w:r w:rsidRPr="002B49A5">
        <w:rPr>
          <w:i/>
          <w:sz w:val="23"/>
        </w:rPr>
        <w:t>.</w:t>
      </w:r>
    </w:p>
    <w:p w14:paraId="2C2EB224" w14:textId="77777777" w:rsidR="00896958" w:rsidRPr="002B49A5" w:rsidRDefault="00815C62">
      <w:pPr>
        <w:pStyle w:val="Heading3"/>
        <w:rPr>
          <w:color w:val="auto"/>
        </w:rPr>
      </w:pPr>
      <w:bookmarkStart w:id="14" w:name="_Toc226467911"/>
      <w:proofErr w:type="spellStart"/>
      <w:r w:rsidRPr="002B49A5">
        <w:rPr>
          <w:color w:val="auto"/>
        </w:rPr>
        <w:t>L</w:t>
      </w:r>
      <w:r w:rsidRPr="002B49A5">
        <w:rPr>
          <w:color w:val="auto"/>
        </w:rPr>
        <w:t>ự</w:t>
      </w:r>
      <w:r w:rsidRPr="002B49A5">
        <w:rPr>
          <w:color w:val="auto"/>
        </w:rPr>
        <w:t>a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ch</w:t>
      </w:r>
      <w:r w:rsidRPr="002B49A5">
        <w:rPr>
          <w:color w:val="auto"/>
        </w:rPr>
        <w:t>ọ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công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ngh</w:t>
      </w:r>
      <w:r w:rsidRPr="002B49A5">
        <w:rPr>
          <w:color w:val="auto"/>
        </w:rPr>
        <w:t>ệ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2B49A5" w:rsidRPr="002B49A5" w14:paraId="484AC307" w14:textId="77777777">
        <w:tc>
          <w:tcPr>
            <w:tcW w:w="3043" w:type="dxa"/>
          </w:tcPr>
          <w:p w14:paraId="1674E9F8" w14:textId="77777777" w:rsidR="00896958" w:rsidRPr="002B49A5" w:rsidRDefault="00815C62">
            <w:proofErr w:type="spellStart"/>
            <w:r w:rsidRPr="002B49A5">
              <w:t>Lớp</w:t>
            </w:r>
            <w:proofErr w:type="spellEnd"/>
          </w:p>
        </w:tc>
        <w:tc>
          <w:tcPr>
            <w:tcW w:w="3043" w:type="dxa"/>
          </w:tcPr>
          <w:p w14:paraId="1E408F3C" w14:textId="77777777" w:rsidR="00896958" w:rsidRPr="002B49A5" w:rsidRDefault="00815C62">
            <w:proofErr w:type="spellStart"/>
            <w:r w:rsidRPr="002B49A5">
              <w:t>Công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nghệ</w:t>
            </w:r>
            <w:proofErr w:type="spellEnd"/>
          </w:p>
        </w:tc>
        <w:tc>
          <w:tcPr>
            <w:tcW w:w="3043" w:type="dxa"/>
          </w:tcPr>
          <w:p w14:paraId="2DC3B6DB" w14:textId="77777777" w:rsidR="00896958" w:rsidRPr="002B49A5" w:rsidRDefault="00815C62">
            <w:r w:rsidRPr="002B49A5">
              <w:t xml:space="preserve">Lý do </w:t>
            </w:r>
            <w:proofErr w:type="spellStart"/>
            <w:r w:rsidRPr="002B49A5">
              <w:t>lựa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chọn</w:t>
            </w:r>
            <w:proofErr w:type="spellEnd"/>
          </w:p>
        </w:tc>
      </w:tr>
      <w:tr w:rsidR="002B49A5" w:rsidRPr="002B49A5" w14:paraId="78C342AE" w14:textId="77777777">
        <w:tc>
          <w:tcPr>
            <w:tcW w:w="3043" w:type="dxa"/>
          </w:tcPr>
          <w:p w14:paraId="7728CAB7" w14:textId="77777777" w:rsidR="00896958" w:rsidRPr="002B49A5" w:rsidRDefault="00815C62">
            <w:proofErr w:type="spellStart"/>
            <w:r w:rsidRPr="002B49A5">
              <w:t>Phần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cứng</w:t>
            </w:r>
            <w:proofErr w:type="spellEnd"/>
          </w:p>
        </w:tc>
        <w:tc>
          <w:tcPr>
            <w:tcW w:w="3043" w:type="dxa"/>
          </w:tcPr>
          <w:p w14:paraId="72F5D340" w14:textId="77777777" w:rsidR="00896958" w:rsidRPr="002B49A5" w:rsidRDefault="00815C62">
            <w:r w:rsidRPr="002B49A5">
              <w:t>ESP32-C3 + Relay + PZEM-004T</w:t>
            </w:r>
          </w:p>
        </w:tc>
        <w:tc>
          <w:tcPr>
            <w:tcW w:w="3043" w:type="dxa"/>
          </w:tcPr>
          <w:p w14:paraId="5BB6395B" w14:textId="77777777" w:rsidR="00896958" w:rsidRPr="002B49A5" w:rsidRDefault="00815C62">
            <w:proofErr w:type="spellStart"/>
            <w:r w:rsidRPr="002B49A5">
              <w:t>Giá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thành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thấp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WiFi</w:t>
            </w:r>
            <w:proofErr w:type="spellEnd"/>
            <w:r w:rsidRPr="002B49A5">
              <w:t xml:space="preserve">/BLE </w:t>
            </w:r>
            <w:proofErr w:type="spellStart"/>
            <w:r w:rsidRPr="002B49A5">
              <w:t>tích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hợp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đủ</w:t>
            </w:r>
            <w:proofErr w:type="spellEnd"/>
            <w:r w:rsidRPr="002B49A5">
              <w:t xml:space="preserve"> GPIO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UART </w:t>
            </w:r>
            <w:proofErr w:type="spellStart"/>
            <w:r w:rsidRPr="002B49A5">
              <w:t>cho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điện</w:t>
            </w:r>
            <w:proofErr w:type="spellEnd"/>
            <w:r w:rsidRPr="002B49A5">
              <w:t xml:space="preserve"> + </w:t>
            </w:r>
            <w:proofErr w:type="spellStart"/>
            <w:r w:rsidRPr="002B49A5">
              <w:t>điều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khiển</w:t>
            </w:r>
            <w:proofErr w:type="spellEnd"/>
            <w:r w:rsidRPr="002B49A5">
              <w:t>.</w:t>
            </w:r>
          </w:p>
        </w:tc>
      </w:tr>
      <w:tr w:rsidR="002B49A5" w:rsidRPr="002B49A5" w14:paraId="29CFBBDB" w14:textId="77777777">
        <w:tc>
          <w:tcPr>
            <w:tcW w:w="3043" w:type="dxa"/>
          </w:tcPr>
          <w:p w14:paraId="75E1F941" w14:textId="77777777" w:rsidR="00896958" w:rsidRPr="002B49A5" w:rsidRDefault="00815C62">
            <w:r w:rsidRPr="002B49A5">
              <w:t>Firmware</w:t>
            </w:r>
          </w:p>
        </w:tc>
        <w:tc>
          <w:tcPr>
            <w:tcW w:w="3043" w:type="dxa"/>
          </w:tcPr>
          <w:p w14:paraId="7924301D" w14:textId="77777777" w:rsidR="00896958" w:rsidRPr="002B49A5" w:rsidRDefault="00815C62">
            <w:r w:rsidRPr="002B49A5">
              <w:t>ESP-IDF / C</w:t>
            </w:r>
          </w:p>
        </w:tc>
        <w:tc>
          <w:tcPr>
            <w:tcW w:w="3043" w:type="dxa"/>
          </w:tcPr>
          <w:p w14:paraId="7C56D253" w14:textId="77777777" w:rsidR="00896958" w:rsidRPr="002B49A5" w:rsidRDefault="00815C62">
            <w:proofErr w:type="spellStart"/>
            <w:r w:rsidRPr="002B49A5">
              <w:t>Phù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hợp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nền</w:t>
            </w:r>
            <w:proofErr w:type="spellEnd"/>
            <w:r w:rsidRPr="002B49A5">
              <w:t xml:space="preserve"> </w:t>
            </w:r>
            <w:r w:rsidRPr="002B49A5">
              <w:t xml:space="preserve">ESP32, </w:t>
            </w:r>
            <w:proofErr w:type="spellStart"/>
            <w:r w:rsidRPr="002B49A5">
              <w:t>chủ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động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quản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lý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WiFi</w:t>
            </w:r>
            <w:proofErr w:type="spellEnd"/>
            <w:r w:rsidRPr="002B49A5">
              <w:t>, MQTT, NVS, BLE GATT.</w:t>
            </w:r>
          </w:p>
        </w:tc>
      </w:tr>
      <w:tr w:rsidR="002B49A5" w:rsidRPr="002B49A5" w14:paraId="5FA333A6" w14:textId="77777777">
        <w:tc>
          <w:tcPr>
            <w:tcW w:w="3043" w:type="dxa"/>
          </w:tcPr>
          <w:p w14:paraId="21668439" w14:textId="77777777" w:rsidR="00896958" w:rsidRPr="002B49A5" w:rsidRDefault="00815C62">
            <w:proofErr w:type="spellStart"/>
            <w:r w:rsidRPr="002B49A5">
              <w:t>Truyền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thông</w:t>
            </w:r>
            <w:proofErr w:type="spellEnd"/>
          </w:p>
        </w:tc>
        <w:tc>
          <w:tcPr>
            <w:tcW w:w="3043" w:type="dxa"/>
          </w:tcPr>
          <w:p w14:paraId="74EB3301" w14:textId="77777777" w:rsidR="00896958" w:rsidRPr="002B49A5" w:rsidRDefault="00815C62">
            <w:r w:rsidRPr="002B49A5">
              <w:t>MQTT + HTTP/REST + BLE</w:t>
            </w:r>
          </w:p>
        </w:tc>
        <w:tc>
          <w:tcPr>
            <w:tcW w:w="3043" w:type="dxa"/>
          </w:tcPr>
          <w:p w14:paraId="7E10A552" w14:textId="77777777" w:rsidR="00896958" w:rsidRPr="002B49A5" w:rsidRDefault="00815C62">
            <w:r w:rsidRPr="002B49A5">
              <w:t xml:space="preserve">MQTT </w:t>
            </w:r>
            <w:proofErr w:type="spellStart"/>
            <w:r w:rsidRPr="002B49A5">
              <w:t>cho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realtime</w:t>
            </w:r>
            <w:proofErr w:type="spellEnd"/>
            <w:r w:rsidRPr="002B49A5">
              <w:t xml:space="preserve">; REST </w:t>
            </w:r>
            <w:proofErr w:type="spellStart"/>
            <w:r w:rsidRPr="002B49A5">
              <w:t>cho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quản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lý</w:t>
            </w:r>
            <w:proofErr w:type="spellEnd"/>
            <w:r w:rsidRPr="002B49A5">
              <w:t xml:space="preserve">; BLE </w:t>
            </w:r>
            <w:proofErr w:type="spellStart"/>
            <w:r w:rsidRPr="002B49A5">
              <w:t>cho</w:t>
            </w:r>
            <w:proofErr w:type="spellEnd"/>
            <w:r w:rsidRPr="002B49A5">
              <w:t xml:space="preserve"> provisioning </w:t>
            </w:r>
            <w:proofErr w:type="spellStart"/>
            <w:r w:rsidRPr="002B49A5">
              <w:t>cục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bộ</w:t>
            </w:r>
            <w:proofErr w:type="spellEnd"/>
            <w:r w:rsidRPr="002B49A5">
              <w:t>.</w:t>
            </w:r>
          </w:p>
        </w:tc>
      </w:tr>
      <w:tr w:rsidR="002B49A5" w:rsidRPr="002B49A5" w14:paraId="09CD881C" w14:textId="77777777">
        <w:tc>
          <w:tcPr>
            <w:tcW w:w="3043" w:type="dxa"/>
          </w:tcPr>
          <w:p w14:paraId="130140B2" w14:textId="77777777" w:rsidR="00896958" w:rsidRPr="002B49A5" w:rsidRDefault="00815C62">
            <w:r w:rsidRPr="002B49A5">
              <w:t>Backend</w:t>
            </w:r>
          </w:p>
        </w:tc>
        <w:tc>
          <w:tcPr>
            <w:tcW w:w="3043" w:type="dxa"/>
          </w:tcPr>
          <w:p w14:paraId="321BBAE4" w14:textId="77777777" w:rsidR="00896958" w:rsidRPr="002B49A5" w:rsidRDefault="00815C62">
            <w:r w:rsidRPr="002B49A5">
              <w:t>Spring Boot 3.4.4</w:t>
            </w:r>
          </w:p>
        </w:tc>
        <w:tc>
          <w:tcPr>
            <w:tcW w:w="3043" w:type="dxa"/>
          </w:tcPr>
          <w:p w14:paraId="6CDD8894" w14:textId="77777777" w:rsidR="00896958" w:rsidRPr="002B49A5" w:rsidRDefault="00815C62">
            <w:proofErr w:type="spellStart"/>
            <w:r w:rsidRPr="002B49A5">
              <w:t>Tổ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chức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lớp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rõ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ràng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dễ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tích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hợp</w:t>
            </w:r>
            <w:proofErr w:type="spellEnd"/>
            <w:r w:rsidRPr="002B49A5">
              <w:t xml:space="preserve"> JPA, Security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MQTT.</w:t>
            </w:r>
          </w:p>
        </w:tc>
      </w:tr>
      <w:tr w:rsidR="002B49A5" w:rsidRPr="002B49A5" w14:paraId="0FDF8350" w14:textId="77777777">
        <w:tc>
          <w:tcPr>
            <w:tcW w:w="3043" w:type="dxa"/>
          </w:tcPr>
          <w:p w14:paraId="2CEB54D8" w14:textId="77777777" w:rsidR="00896958" w:rsidRPr="002B49A5" w:rsidRDefault="00815C62">
            <w:proofErr w:type="spellStart"/>
            <w:r w:rsidRPr="002B49A5">
              <w:t>Cơ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sở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</w:p>
        </w:tc>
        <w:tc>
          <w:tcPr>
            <w:tcW w:w="3043" w:type="dxa"/>
          </w:tcPr>
          <w:p w14:paraId="5B229E8F" w14:textId="77777777" w:rsidR="00896958" w:rsidRPr="002B49A5" w:rsidRDefault="00815C62">
            <w:r w:rsidRPr="002B49A5">
              <w:t>PostgreSQL</w:t>
            </w:r>
          </w:p>
        </w:tc>
        <w:tc>
          <w:tcPr>
            <w:tcW w:w="3043" w:type="dxa"/>
          </w:tcPr>
          <w:p w14:paraId="5A29C7B6" w14:textId="77777777" w:rsidR="00896958" w:rsidRPr="002B49A5" w:rsidRDefault="00815C62">
            <w:proofErr w:type="spellStart"/>
            <w:r w:rsidRPr="002B49A5">
              <w:t>Phù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hợp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quan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hệ</w:t>
            </w:r>
            <w:proofErr w:type="spellEnd"/>
            <w:r w:rsidRPr="002B49A5">
              <w:t>: user, device, command, schedule, token.</w:t>
            </w:r>
          </w:p>
        </w:tc>
      </w:tr>
      <w:tr w:rsidR="002B49A5" w:rsidRPr="002B49A5" w14:paraId="35149EA4" w14:textId="77777777">
        <w:tc>
          <w:tcPr>
            <w:tcW w:w="3043" w:type="dxa"/>
          </w:tcPr>
          <w:p w14:paraId="0CBD40A6" w14:textId="77777777" w:rsidR="00896958" w:rsidRPr="002B49A5" w:rsidRDefault="00815C62">
            <w:r w:rsidRPr="002B49A5">
              <w:t>Frontend</w:t>
            </w:r>
          </w:p>
        </w:tc>
        <w:tc>
          <w:tcPr>
            <w:tcW w:w="3043" w:type="dxa"/>
          </w:tcPr>
          <w:p w14:paraId="5365D6B4" w14:textId="77777777" w:rsidR="00896958" w:rsidRPr="002B49A5" w:rsidRDefault="00815C62">
            <w:r w:rsidRPr="002B49A5">
              <w:t xml:space="preserve">Flutter + </w:t>
            </w:r>
            <w:proofErr w:type="spellStart"/>
            <w:r w:rsidRPr="002B49A5">
              <w:t>Riverpod</w:t>
            </w:r>
            <w:proofErr w:type="spellEnd"/>
          </w:p>
        </w:tc>
        <w:tc>
          <w:tcPr>
            <w:tcW w:w="3043" w:type="dxa"/>
          </w:tcPr>
          <w:p w14:paraId="04EA8C4A" w14:textId="77777777" w:rsidR="00896958" w:rsidRPr="002B49A5" w:rsidRDefault="00815C62">
            <w:proofErr w:type="spellStart"/>
            <w:r w:rsidRPr="002B49A5">
              <w:t>Một</w:t>
            </w:r>
            <w:proofErr w:type="spellEnd"/>
            <w:r w:rsidRPr="002B49A5">
              <w:t xml:space="preserve"> codebase </w:t>
            </w:r>
            <w:proofErr w:type="spellStart"/>
            <w:r w:rsidRPr="002B49A5">
              <w:t>cho</w:t>
            </w:r>
            <w:proofErr w:type="spellEnd"/>
            <w:r w:rsidRPr="002B49A5">
              <w:t xml:space="preserve"> Android/Web/Desktop, </w:t>
            </w:r>
            <w:proofErr w:type="spellStart"/>
            <w:r w:rsidRPr="002B49A5">
              <w:t>dễ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xây</w:t>
            </w:r>
            <w:proofErr w:type="spellEnd"/>
            <w:r w:rsidRPr="002B49A5">
              <w:t xml:space="preserve"> dashboard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xử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lý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trạng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thái</w:t>
            </w:r>
            <w:proofErr w:type="spellEnd"/>
            <w:r w:rsidRPr="002B49A5">
              <w:t>.</w:t>
            </w:r>
          </w:p>
        </w:tc>
      </w:tr>
      <w:tr w:rsidR="002B49A5" w:rsidRPr="002B49A5" w14:paraId="33EE3C8B" w14:textId="77777777">
        <w:tc>
          <w:tcPr>
            <w:tcW w:w="3043" w:type="dxa"/>
          </w:tcPr>
          <w:p w14:paraId="7316D669" w14:textId="77777777" w:rsidR="00896958" w:rsidRPr="002B49A5" w:rsidRDefault="00815C62">
            <w:proofErr w:type="spellStart"/>
            <w:r w:rsidRPr="002B49A5">
              <w:t>Triển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khai</w:t>
            </w:r>
            <w:proofErr w:type="spellEnd"/>
          </w:p>
        </w:tc>
        <w:tc>
          <w:tcPr>
            <w:tcW w:w="3043" w:type="dxa"/>
          </w:tcPr>
          <w:p w14:paraId="4E2C7C5F" w14:textId="77777777" w:rsidR="00896958" w:rsidRPr="002B49A5" w:rsidRDefault="00815C62">
            <w:r w:rsidRPr="002B49A5">
              <w:t>Docker Compose + Nginx</w:t>
            </w:r>
          </w:p>
        </w:tc>
        <w:tc>
          <w:tcPr>
            <w:tcW w:w="3043" w:type="dxa"/>
          </w:tcPr>
          <w:p w14:paraId="1BAC16AA" w14:textId="77777777" w:rsidR="00896958" w:rsidRPr="002B49A5" w:rsidRDefault="00815C62">
            <w:proofErr w:type="spellStart"/>
            <w:r w:rsidRPr="002B49A5">
              <w:t>Dễ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dựng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nhanh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môi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trường</w:t>
            </w:r>
            <w:proofErr w:type="spellEnd"/>
            <w:r w:rsidRPr="002B49A5">
              <w:t xml:space="preserve"> </w:t>
            </w:r>
            <w:r w:rsidRPr="002B49A5">
              <w:t xml:space="preserve">local/LAN, </w:t>
            </w:r>
            <w:proofErr w:type="spellStart"/>
            <w:r w:rsidRPr="002B49A5">
              <w:t>thuận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tiện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thuyết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trình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demo.</w:t>
            </w:r>
          </w:p>
        </w:tc>
      </w:tr>
    </w:tbl>
    <w:p w14:paraId="55957098" w14:textId="77777777" w:rsidR="00896958" w:rsidRPr="002B49A5" w:rsidRDefault="00815C62">
      <w:pPr>
        <w:pStyle w:val="Heading2"/>
        <w:rPr>
          <w:color w:val="auto"/>
        </w:rPr>
      </w:pPr>
      <w:bookmarkStart w:id="15" w:name="_Toc226467912"/>
      <w:r w:rsidRPr="002B49A5">
        <w:rPr>
          <w:color w:val="auto"/>
        </w:rPr>
        <w:t>2.5. Th</w:t>
      </w:r>
      <w:proofErr w:type="spellStart"/>
      <w:r w:rsidRPr="002B49A5">
        <w:rPr>
          <w:color w:val="auto"/>
        </w:rPr>
        <w:t>i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ph</w:t>
      </w:r>
      <w:r w:rsidRPr="002B49A5">
        <w:rPr>
          <w:color w:val="auto"/>
        </w:rPr>
        <w:t>ầ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</w:t>
      </w:r>
      <w:r w:rsidRPr="002B49A5">
        <w:rPr>
          <w:color w:val="auto"/>
        </w:rPr>
        <w:t>ứ</w:t>
      </w:r>
      <w:r w:rsidRPr="002B49A5">
        <w:rPr>
          <w:color w:val="auto"/>
        </w:rPr>
        <w:t>ng</w:t>
      </w:r>
      <w:bookmarkEnd w:id="15"/>
      <w:proofErr w:type="spellEnd"/>
    </w:p>
    <w:p w14:paraId="610D57BA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cứng</w:t>
      </w:r>
      <w:proofErr w:type="spellEnd"/>
      <w:r w:rsidRPr="002B49A5">
        <w:t xml:space="preserve"> </w:t>
      </w:r>
      <w:proofErr w:type="spellStart"/>
      <w:r w:rsidRPr="002B49A5">
        <w:t>xoay</w:t>
      </w:r>
      <w:proofErr w:type="spellEnd"/>
      <w:r w:rsidRPr="002B49A5">
        <w:t xml:space="preserve"> </w:t>
      </w:r>
      <w:proofErr w:type="spellStart"/>
      <w:r w:rsidRPr="002B49A5">
        <w:t>quanh</w:t>
      </w:r>
      <w:proofErr w:type="spellEnd"/>
      <w:r w:rsidRPr="002B49A5">
        <w:t xml:space="preserve"> ESP32-C3. Relay </w:t>
      </w:r>
      <w:proofErr w:type="spellStart"/>
      <w:r w:rsidRPr="002B49A5">
        <w:t>chịu</w:t>
      </w:r>
      <w:proofErr w:type="spellEnd"/>
      <w:r w:rsidRPr="002B49A5">
        <w:t xml:space="preserve"> </w:t>
      </w:r>
      <w:proofErr w:type="spellStart"/>
      <w:r w:rsidRPr="002B49A5">
        <w:t>trách</w:t>
      </w:r>
      <w:proofErr w:type="spellEnd"/>
      <w:r w:rsidRPr="002B49A5">
        <w:t xml:space="preserve"> </w:t>
      </w:r>
      <w:proofErr w:type="spellStart"/>
      <w:r w:rsidRPr="002B49A5">
        <w:t>nhiệm</w:t>
      </w:r>
      <w:proofErr w:type="spellEnd"/>
      <w:r w:rsidRPr="002B49A5">
        <w:t xml:space="preserve"> </w:t>
      </w:r>
      <w:proofErr w:type="spellStart"/>
      <w:r w:rsidRPr="002B49A5">
        <w:t>đóng</w:t>
      </w:r>
      <w:proofErr w:type="spellEnd"/>
      <w:r w:rsidRPr="002B49A5">
        <w:t>/</w:t>
      </w:r>
      <w:proofErr w:type="spellStart"/>
      <w:r w:rsidRPr="002B49A5">
        <w:t>ngắt</w:t>
      </w:r>
      <w:proofErr w:type="spellEnd"/>
      <w:r w:rsidRPr="002B49A5">
        <w:t xml:space="preserve"> </w:t>
      </w:r>
      <w:proofErr w:type="spellStart"/>
      <w:r w:rsidRPr="002B49A5">
        <w:t>tải</w:t>
      </w:r>
      <w:proofErr w:type="spellEnd"/>
      <w:r w:rsidRPr="002B49A5">
        <w:t xml:space="preserve"> 220V. PZEM-004T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ESP32-C3 qua UART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đọc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.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 </w:t>
      </w:r>
      <w:proofErr w:type="spellStart"/>
      <w:r w:rsidRPr="002B49A5">
        <w:t>cục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giúp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vẫn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tác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 </w:t>
      </w:r>
      <w:proofErr w:type="spellStart"/>
      <w:r w:rsidRPr="002B49A5">
        <w:t>chỗ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thoại</w:t>
      </w:r>
      <w:proofErr w:type="spellEnd"/>
      <w:r w:rsidRPr="002B49A5">
        <w:t xml:space="preserve">.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relay ở GPIO2,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 ở GPIO3, UART TX/RX </w:t>
      </w:r>
      <w:proofErr w:type="spellStart"/>
      <w:r w:rsidRPr="002B49A5">
        <w:t>tới</w:t>
      </w:r>
      <w:proofErr w:type="spellEnd"/>
      <w:r w:rsidRPr="002B49A5">
        <w:t xml:space="preserve"> PZEM </w:t>
      </w:r>
      <w:proofErr w:type="spellStart"/>
      <w:r w:rsidRPr="002B49A5">
        <w:t>lần</w:t>
      </w:r>
      <w:proofErr w:type="spellEnd"/>
      <w:r w:rsidRPr="002B49A5">
        <w:t xml:space="preserve"> </w:t>
      </w:r>
      <w:proofErr w:type="spellStart"/>
      <w:r w:rsidRPr="002B49A5">
        <w:t>lượt</w:t>
      </w:r>
      <w:proofErr w:type="spellEnd"/>
      <w:r w:rsidRPr="002B49A5">
        <w:t xml:space="preserve"> ở GPIO4 </w:t>
      </w:r>
      <w:proofErr w:type="spellStart"/>
      <w:r w:rsidRPr="002B49A5">
        <w:t>và</w:t>
      </w:r>
      <w:proofErr w:type="spellEnd"/>
      <w:r w:rsidRPr="002B49A5">
        <w:t xml:space="preserve"> GPIO6, chu </w:t>
      </w:r>
      <w:proofErr w:type="spellStart"/>
      <w:r w:rsidRPr="002B49A5">
        <w:t>kỳ</w:t>
      </w:r>
      <w:proofErr w:type="spellEnd"/>
      <w:r w:rsidRPr="002B49A5">
        <w:t xml:space="preserve"> </w:t>
      </w:r>
      <w:proofErr w:type="spellStart"/>
      <w:r w:rsidRPr="002B49A5">
        <w:t>đọc</w:t>
      </w:r>
      <w:proofErr w:type="spellEnd"/>
      <w:r w:rsidRPr="002B49A5">
        <w:t xml:space="preserve"> PZEM </w:t>
      </w:r>
      <w:proofErr w:type="spellStart"/>
      <w:r w:rsidRPr="002B49A5">
        <w:t>là</w:t>
      </w:r>
      <w:proofErr w:type="spellEnd"/>
      <w:r w:rsidRPr="002B49A5">
        <w:t xml:space="preserve"> 5 </w:t>
      </w:r>
      <w:proofErr w:type="spellStart"/>
      <w:r w:rsidRPr="002B49A5">
        <w:t>giây</w:t>
      </w:r>
      <w:proofErr w:type="spellEnd"/>
      <w:r w:rsidRPr="002B49A5">
        <w:t>.</w:t>
      </w:r>
    </w:p>
    <w:p w14:paraId="57EB529C" w14:textId="7091920E" w:rsidR="00896958" w:rsidRPr="002B49A5" w:rsidRDefault="00C51D93">
      <w:pPr>
        <w:jc w:val="center"/>
      </w:pPr>
      <w:r w:rsidRPr="002B49A5">
        <w:rPr>
          <w:b/>
          <w:bCs/>
          <w:noProof/>
        </w:rPr>
        <w:lastRenderedPageBreak/>
        <w:drawing>
          <wp:inline distT="0" distB="0" distL="0" distR="0" wp14:anchorId="1B9D113C" wp14:editId="368F1386">
            <wp:extent cx="5796280" cy="3623652"/>
            <wp:effectExtent l="0" t="0" r="0" b="0"/>
            <wp:docPr id="5670158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5822" name="Picture 5670158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62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14EB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2.6. </w:t>
      </w:r>
      <w:proofErr w:type="spellStart"/>
      <w:r w:rsidRPr="002B49A5">
        <w:rPr>
          <w:i/>
          <w:sz w:val="23"/>
        </w:rPr>
        <w:t>Sơ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đồ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khối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phần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cứng</w:t>
      </w:r>
      <w:proofErr w:type="spellEnd"/>
      <w:r w:rsidRPr="002B49A5">
        <w:rPr>
          <w:i/>
          <w:sz w:val="23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2282"/>
        <w:gridCol w:w="2282"/>
        <w:gridCol w:w="2282"/>
      </w:tblGrid>
      <w:tr w:rsidR="002B49A5" w:rsidRPr="002B49A5" w14:paraId="764AE2FE" w14:textId="77777777">
        <w:tc>
          <w:tcPr>
            <w:tcW w:w="2282" w:type="dxa"/>
          </w:tcPr>
          <w:p w14:paraId="4BA86AF0" w14:textId="77777777" w:rsidR="00896958" w:rsidRPr="002B49A5" w:rsidRDefault="00815C62">
            <w:r w:rsidRPr="002B49A5">
              <w:t xml:space="preserve">Thành </w:t>
            </w:r>
            <w:proofErr w:type="spellStart"/>
            <w:r w:rsidRPr="002B49A5">
              <w:t>phần</w:t>
            </w:r>
            <w:proofErr w:type="spellEnd"/>
          </w:p>
        </w:tc>
        <w:tc>
          <w:tcPr>
            <w:tcW w:w="2282" w:type="dxa"/>
          </w:tcPr>
          <w:p w14:paraId="171B64DD" w14:textId="77777777" w:rsidR="00896958" w:rsidRPr="002B49A5" w:rsidRDefault="00815C62">
            <w:proofErr w:type="spellStart"/>
            <w:r w:rsidRPr="002B49A5">
              <w:t>Chân</w:t>
            </w:r>
            <w:proofErr w:type="spellEnd"/>
            <w:r w:rsidRPr="002B49A5">
              <w:t xml:space="preserve"> / </w:t>
            </w:r>
            <w:proofErr w:type="spellStart"/>
            <w:r w:rsidRPr="002B49A5">
              <w:t>kênh</w:t>
            </w:r>
            <w:proofErr w:type="spellEnd"/>
          </w:p>
        </w:tc>
        <w:tc>
          <w:tcPr>
            <w:tcW w:w="2282" w:type="dxa"/>
          </w:tcPr>
          <w:p w14:paraId="10F92670" w14:textId="77777777" w:rsidR="00896958" w:rsidRPr="002B49A5" w:rsidRDefault="00815C62">
            <w:r w:rsidRPr="002B49A5">
              <w:t xml:space="preserve">Vai </w:t>
            </w:r>
            <w:proofErr w:type="spellStart"/>
            <w:r w:rsidRPr="002B49A5">
              <w:t>trò</w:t>
            </w:r>
            <w:proofErr w:type="spellEnd"/>
          </w:p>
        </w:tc>
        <w:tc>
          <w:tcPr>
            <w:tcW w:w="2282" w:type="dxa"/>
          </w:tcPr>
          <w:p w14:paraId="41445A59" w14:textId="77777777" w:rsidR="00896958" w:rsidRPr="002B49A5" w:rsidRDefault="00815C62">
            <w:proofErr w:type="spellStart"/>
            <w:r w:rsidRPr="002B49A5">
              <w:t>Ghi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chú</w:t>
            </w:r>
            <w:proofErr w:type="spellEnd"/>
          </w:p>
        </w:tc>
      </w:tr>
      <w:tr w:rsidR="002B49A5" w:rsidRPr="002B49A5" w14:paraId="6460D7E9" w14:textId="77777777">
        <w:tc>
          <w:tcPr>
            <w:tcW w:w="2282" w:type="dxa"/>
          </w:tcPr>
          <w:p w14:paraId="31F3223C" w14:textId="77777777" w:rsidR="00896958" w:rsidRPr="002B49A5" w:rsidRDefault="00815C62">
            <w:r w:rsidRPr="002B49A5">
              <w:t>Relay</w:t>
            </w:r>
          </w:p>
        </w:tc>
        <w:tc>
          <w:tcPr>
            <w:tcW w:w="2282" w:type="dxa"/>
          </w:tcPr>
          <w:p w14:paraId="57752A4B" w14:textId="77777777" w:rsidR="00896958" w:rsidRPr="002B49A5" w:rsidRDefault="00815C62">
            <w:r w:rsidRPr="002B49A5">
              <w:t>GPIO2</w:t>
            </w:r>
          </w:p>
        </w:tc>
        <w:tc>
          <w:tcPr>
            <w:tcW w:w="2282" w:type="dxa"/>
          </w:tcPr>
          <w:p w14:paraId="44E45890" w14:textId="77777777" w:rsidR="00896958" w:rsidRPr="002B49A5" w:rsidRDefault="00815C62">
            <w:proofErr w:type="spellStart"/>
            <w:r w:rsidRPr="002B49A5">
              <w:t>Điều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khiển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tải</w:t>
            </w:r>
            <w:proofErr w:type="spellEnd"/>
          </w:p>
        </w:tc>
        <w:tc>
          <w:tcPr>
            <w:tcW w:w="2282" w:type="dxa"/>
          </w:tcPr>
          <w:p w14:paraId="07265393" w14:textId="77777777" w:rsidR="00896958" w:rsidRPr="002B49A5" w:rsidRDefault="00815C62">
            <w:proofErr w:type="spellStart"/>
            <w:r w:rsidRPr="002B49A5">
              <w:t>Cấu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hình</w:t>
            </w:r>
            <w:proofErr w:type="spellEnd"/>
            <w:r w:rsidRPr="002B49A5">
              <w:t xml:space="preserve"> relay active-high; </w:t>
            </w:r>
            <w:proofErr w:type="spellStart"/>
            <w:r w:rsidRPr="002B49A5">
              <w:t>tải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có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thể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đi</w:t>
            </w:r>
            <w:proofErr w:type="spellEnd"/>
            <w:r w:rsidRPr="002B49A5">
              <w:t xml:space="preserve"> qua </w:t>
            </w:r>
            <w:proofErr w:type="spellStart"/>
            <w:r w:rsidRPr="002B49A5">
              <w:t>tiếp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điểm</w:t>
            </w:r>
            <w:proofErr w:type="spellEnd"/>
            <w:r w:rsidRPr="002B49A5">
              <w:t xml:space="preserve"> NC.</w:t>
            </w:r>
          </w:p>
        </w:tc>
      </w:tr>
      <w:tr w:rsidR="002B49A5" w:rsidRPr="002B49A5" w14:paraId="7BBB8BE5" w14:textId="77777777">
        <w:tc>
          <w:tcPr>
            <w:tcW w:w="2282" w:type="dxa"/>
          </w:tcPr>
          <w:p w14:paraId="7247F79C" w14:textId="77777777" w:rsidR="00896958" w:rsidRPr="002B49A5" w:rsidRDefault="00815C62">
            <w:proofErr w:type="spellStart"/>
            <w:r w:rsidRPr="002B49A5">
              <w:t>Công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tắc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cục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bộ</w:t>
            </w:r>
            <w:proofErr w:type="spellEnd"/>
          </w:p>
        </w:tc>
        <w:tc>
          <w:tcPr>
            <w:tcW w:w="2282" w:type="dxa"/>
          </w:tcPr>
          <w:p w14:paraId="4DF30013" w14:textId="77777777" w:rsidR="00896958" w:rsidRPr="002B49A5" w:rsidRDefault="00815C62">
            <w:r w:rsidRPr="002B49A5">
              <w:t>GPIO3</w:t>
            </w:r>
          </w:p>
        </w:tc>
        <w:tc>
          <w:tcPr>
            <w:tcW w:w="2282" w:type="dxa"/>
          </w:tcPr>
          <w:p w14:paraId="7E56C206" w14:textId="77777777" w:rsidR="00896958" w:rsidRPr="002B49A5" w:rsidRDefault="00815C62">
            <w:proofErr w:type="spellStart"/>
            <w:r w:rsidRPr="002B49A5">
              <w:t>Bật</w:t>
            </w:r>
            <w:proofErr w:type="spellEnd"/>
            <w:r w:rsidRPr="002B49A5">
              <w:t>/</w:t>
            </w:r>
            <w:proofErr w:type="spellStart"/>
            <w:r w:rsidRPr="002B49A5">
              <w:t>tắt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tại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chỗ</w:t>
            </w:r>
            <w:proofErr w:type="spellEnd"/>
          </w:p>
        </w:tc>
        <w:tc>
          <w:tcPr>
            <w:tcW w:w="2282" w:type="dxa"/>
          </w:tcPr>
          <w:p w14:paraId="615E5A50" w14:textId="77777777" w:rsidR="00896958" w:rsidRPr="002B49A5" w:rsidRDefault="00815C62">
            <w:r w:rsidRPr="002B49A5">
              <w:t xml:space="preserve">Active-low, </w:t>
            </w:r>
            <w:proofErr w:type="spellStart"/>
            <w:r w:rsidRPr="002B49A5">
              <w:t>chế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độ</w:t>
            </w:r>
            <w:proofErr w:type="spellEnd"/>
            <w:r w:rsidRPr="002B49A5">
              <w:t xml:space="preserve"> toggle on press.</w:t>
            </w:r>
          </w:p>
        </w:tc>
      </w:tr>
      <w:tr w:rsidR="002B49A5" w:rsidRPr="002B49A5" w14:paraId="2D186B9A" w14:textId="77777777">
        <w:tc>
          <w:tcPr>
            <w:tcW w:w="2282" w:type="dxa"/>
          </w:tcPr>
          <w:p w14:paraId="64F2D26A" w14:textId="77777777" w:rsidR="00896958" w:rsidRPr="002B49A5" w:rsidRDefault="00815C62">
            <w:r w:rsidRPr="002B49A5">
              <w:t>PZEM TX/RX</w:t>
            </w:r>
          </w:p>
        </w:tc>
        <w:tc>
          <w:tcPr>
            <w:tcW w:w="2282" w:type="dxa"/>
          </w:tcPr>
          <w:p w14:paraId="527F2105" w14:textId="77777777" w:rsidR="00896958" w:rsidRPr="002B49A5" w:rsidRDefault="00815C62">
            <w:r w:rsidRPr="002B49A5">
              <w:t>GPIO4 / GPIO6</w:t>
            </w:r>
          </w:p>
        </w:tc>
        <w:tc>
          <w:tcPr>
            <w:tcW w:w="2282" w:type="dxa"/>
          </w:tcPr>
          <w:p w14:paraId="7222A7F6" w14:textId="77777777" w:rsidR="00896958" w:rsidRPr="002B49A5" w:rsidRDefault="00815C62">
            <w:r w:rsidRPr="002B49A5">
              <w:t xml:space="preserve">Giao </w:t>
            </w:r>
            <w:proofErr w:type="spellStart"/>
            <w:r w:rsidRPr="002B49A5">
              <w:t>tiếp</w:t>
            </w:r>
            <w:proofErr w:type="spellEnd"/>
            <w:r w:rsidRPr="002B49A5">
              <w:t xml:space="preserve"> UART</w:t>
            </w:r>
          </w:p>
        </w:tc>
        <w:tc>
          <w:tcPr>
            <w:tcW w:w="2282" w:type="dxa"/>
          </w:tcPr>
          <w:p w14:paraId="36927ED4" w14:textId="77777777" w:rsidR="00896958" w:rsidRPr="002B49A5" w:rsidRDefault="00815C62">
            <w:r w:rsidRPr="002B49A5">
              <w:t>Baud rate 9600, slave address 248.</w:t>
            </w:r>
          </w:p>
        </w:tc>
      </w:tr>
      <w:tr w:rsidR="002B49A5" w:rsidRPr="002B49A5" w14:paraId="22CFAD55" w14:textId="77777777">
        <w:tc>
          <w:tcPr>
            <w:tcW w:w="2282" w:type="dxa"/>
          </w:tcPr>
          <w:p w14:paraId="1CE4AB98" w14:textId="77777777" w:rsidR="00896958" w:rsidRPr="002B49A5" w:rsidRDefault="00815C62">
            <w:r w:rsidRPr="002B49A5">
              <w:t>BLE</w:t>
            </w:r>
          </w:p>
        </w:tc>
        <w:tc>
          <w:tcPr>
            <w:tcW w:w="2282" w:type="dxa"/>
          </w:tcPr>
          <w:p w14:paraId="0B97A5FC" w14:textId="77777777" w:rsidR="00896958" w:rsidRPr="002B49A5" w:rsidRDefault="00815C62">
            <w:pPr>
              <w:rPr>
                <w:lang w:val="pt-BR"/>
              </w:rPr>
            </w:pPr>
            <w:r w:rsidRPr="002B49A5">
              <w:rPr>
                <w:lang w:val="pt-BR"/>
              </w:rPr>
              <w:t>Tích hợp trên ESP32-C3</w:t>
            </w:r>
          </w:p>
        </w:tc>
        <w:tc>
          <w:tcPr>
            <w:tcW w:w="2282" w:type="dxa"/>
          </w:tcPr>
          <w:p w14:paraId="53C77E20" w14:textId="77777777" w:rsidR="00896958" w:rsidRPr="002B49A5" w:rsidRDefault="00815C62">
            <w:r w:rsidRPr="002B49A5">
              <w:t xml:space="preserve">Provision </w:t>
            </w:r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</w:p>
        </w:tc>
        <w:tc>
          <w:tcPr>
            <w:tcW w:w="2282" w:type="dxa"/>
          </w:tcPr>
          <w:p w14:paraId="273E79B4" w14:textId="77777777" w:rsidR="00896958" w:rsidRPr="002B49A5" w:rsidRDefault="00815C62">
            <w:r w:rsidRPr="002B49A5">
              <w:t>Service UUID FFF0, write FFF1, notify FFF2.</w:t>
            </w:r>
          </w:p>
        </w:tc>
      </w:tr>
      <w:tr w:rsidR="002B49A5" w:rsidRPr="002B49A5" w14:paraId="3A78B416" w14:textId="77777777">
        <w:tc>
          <w:tcPr>
            <w:tcW w:w="2282" w:type="dxa"/>
          </w:tcPr>
          <w:p w14:paraId="14395F89" w14:textId="77777777" w:rsidR="00896958" w:rsidRPr="002B49A5" w:rsidRDefault="00815C62">
            <w:proofErr w:type="spellStart"/>
            <w:r w:rsidRPr="002B49A5">
              <w:t>WiFi</w:t>
            </w:r>
            <w:proofErr w:type="spellEnd"/>
          </w:p>
        </w:tc>
        <w:tc>
          <w:tcPr>
            <w:tcW w:w="2282" w:type="dxa"/>
          </w:tcPr>
          <w:p w14:paraId="7812D372" w14:textId="77777777" w:rsidR="00896958" w:rsidRPr="002B49A5" w:rsidRDefault="00815C62">
            <w:pPr>
              <w:rPr>
                <w:lang w:val="pt-BR"/>
              </w:rPr>
            </w:pPr>
            <w:r w:rsidRPr="002B49A5">
              <w:rPr>
                <w:lang w:val="pt-BR"/>
              </w:rPr>
              <w:t>Tích hợp trên ESP32-C3</w:t>
            </w:r>
          </w:p>
        </w:tc>
        <w:tc>
          <w:tcPr>
            <w:tcW w:w="2282" w:type="dxa"/>
          </w:tcPr>
          <w:p w14:paraId="0546C3F7" w14:textId="77777777" w:rsidR="00896958" w:rsidRPr="002B49A5" w:rsidRDefault="00815C62">
            <w:proofErr w:type="spellStart"/>
            <w:r w:rsidRPr="002B49A5">
              <w:t>Kết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nối</w:t>
            </w:r>
            <w:proofErr w:type="spellEnd"/>
            <w:r w:rsidRPr="002B49A5">
              <w:t xml:space="preserve"> MQTT/REST</w:t>
            </w:r>
          </w:p>
        </w:tc>
        <w:tc>
          <w:tcPr>
            <w:tcW w:w="2282" w:type="dxa"/>
          </w:tcPr>
          <w:p w14:paraId="06D87E7A" w14:textId="77777777" w:rsidR="00896958" w:rsidRPr="002B49A5" w:rsidRDefault="00815C62">
            <w:proofErr w:type="spellStart"/>
            <w:r w:rsidRPr="002B49A5">
              <w:t>Hỗ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mạng</w:t>
            </w:r>
            <w:proofErr w:type="spellEnd"/>
            <w:r w:rsidRPr="002B49A5">
              <w:t xml:space="preserve"> 2.4 GHz.</w:t>
            </w:r>
          </w:p>
        </w:tc>
      </w:tr>
    </w:tbl>
    <w:p w14:paraId="43A17873" w14:textId="77777777" w:rsidR="00896958" w:rsidRPr="002B49A5" w:rsidRDefault="00815C62">
      <w:pPr>
        <w:pStyle w:val="Heading2"/>
        <w:rPr>
          <w:color w:val="auto"/>
        </w:rPr>
      </w:pPr>
      <w:bookmarkStart w:id="16" w:name="_Toc226467913"/>
      <w:r w:rsidRPr="002B49A5">
        <w:rPr>
          <w:color w:val="auto"/>
        </w:rPr>
        <w:t>2.6. Th</w:t>
      </w:r>
      <w:proofErr w:type="spellStart"/>
      <w:r w:rsidRPr="002B49A5">
        <w:rPr>
          <w:color w:val="auto"/>
        </w:rPr>
        <w:t>i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ph</w:t>
      </w:r>
      <w:r w:rsidRPr="002B49A5">
        <w:rPr>
          <w:color w:val="auto"/>
        </w:rPr>
        <w:t>ầ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m</w:t>
      </w:r>
      <w:r w:rsidRPr="002B49A5">
        <w:rPr>
          <w:color w:val="auto"/>
        </w:rPr>
        <w:t>ề</w:t>
      </w:r>
      <w:r w:rsidRPr="002B49A5">
        <w:rPr>
          <w:color w:val="auto"/>
        </w:rPr>
        <w:t>m</w:t>
      </w:r>
      <w:bookmarkEnd w:id="16"/>
      <w:proofErr w:type="spellEnd"/>
    </w:p>
    <w:p w14:paraId="2496A00E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kế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mềm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chia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ba</w:t>
      </w:r>
      <w:proofErr w:type="spellEnd"/>
      <w:r w:rsidRPr="002B49A5">
        <w:t xml:space="preserve"> </w:t>
      </w:r>
      <w:proofErr w:type="spellStart"/>
      <w:r w:rsidRPr="002B49A5">
        <w:t>khối</w:t>
      </w:r>
      <w:proofErr w:type="spellEnd"/>
      <w:r w:rsidRPr="002B49A5">
        <w:t xml:space="preserve"> </w:t>
      </w:r>
      <w:proofErr w:type="spellStart"/>
      <w:r w:rsidRPr="002B49A5">
        <w:t>chính</w:t>
      </w:r>
      <w:proofErr w:type="spellEnd"/>
      <w:r w:rsidRPr="002B49A5">
        <w:t xml:space="preserve">. </w:t>
      </w:r>
      <w:proofErr w:type="spellStart"/>
      <w:r w:rsidRPr="002B49A5">
        <w:t>Khối</w:t>
      </w:r>
      <w:proofErr w:type="spellEnd"/>
      <w:r w:rsidRPr="002B49A5">
        <w:t xml:space="preserve"> firmware </w:t>
      </w:r>
      <w:proofErr w:type="spellStart"/>
      <w:r w:rsidRPr="002B49A5">
        <w:t>chịu</w:t>
      </w:r>
      <w:proofErr w:type="spellEnd"/>
      <w:r w:rsidRPr="002B49A5">
        <w:t xml:space="preserve"> </w:t>
      </w:r>
      <w:proofErr w:type="spellStart"/>
      <w:r w:rsidRPr="002B49A5">
        <w:t>trách</w:t>
      </w:r>
      <w:proofErr w:type="spellEnd"/>
      <w:r w:rsidRPr="002B49A5">
        <w:t xml:space="preserve"> </w:t>
      </w:r>
      <w:proofErr w:type="spellStart"/>
      <w:r w:rsidRPr="002B49A5">
        <w:t>nhiệm</w:t>
      </w:r>
      <w:proofErr w:type="spellEnd"/>
      <w:r w:rsidRPr="002B49A5">
        <w:t xml:space="preserve"> </w:t>
      </w:r>
      <w:proofErr w:type="spellStart"/>
      <w:r w:rsidRPr="002B49A5">
        <w:t>đọc</w:t>
      </w:r>
      <w:proofErr w:type="spellEnd"/>
      <w:r w:rsidRPr="002B49A5">
        <w:t xml:space="preserve"> </w:t>
      </w: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relay,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vệ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an </w:t>
      </w:r>
      <w:proofErr w:type="spellStart"/>
      <w:r w:rsidRPr="002B49A5">
        <w:t>toàn</w:t>
      </w:r>
      <w:proofErr w:type="spellEnd"/>
      <w:r w:rsidRPr="002B49A5">
        <w:t xml:space="preserve">, publish status/telemetry, subscribe command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provision. </w:t>
      </w:r>
      <w:proofErr w:type="spellStart"/>
      <w:r w:rsidRPr="002B49A5">
        <w:t>Khối</w:t>
      </w:r>
      <w:proofErr w:type="spellEnd"/>
      <w:r w:rsidRPr="002B49A5">
        <w:t xml:space="preserve"> backend </w:t>
      </w:r>
      <w:proofErr w:type="spellStart"/>
      <w:r w:rsidRPr="002B49A5">
        <w:t>xử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REST API, MQTT integration, </w:t>
      </w:r>
      <w:proofErr w:type="spellStart"/>
      <w:r w:rsidRPr="002B49A5">
        <w:t>xác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,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, </w:t>
      </w:r>
      <w:proofErr w:type="spellStart"/>
      <w:r w:rsidRPr="002B49A5">
        <w:t>cập</w:t>
      </w:r>
      <w:proofErr w:type="spellEnd"/>
      <w:r w:rsidRPr="002B49A5">
        <w:t xml:space="preserve"> </w:t>
      </w:r>
      <w:proofErr w:type="spellStart"/>
      <w:r w:rsidRPr="002B49A5">
        <w:t>nhật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trữ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. </w:t>
      </w:r>
      <w:proofErr w:type="spellStart"/>
      <w:r w:rsidRPr="002B49A5">
        <w:t>Khối</w:t>
      </w:r>
      <w:proofErr w:type="spellEnd"/>
      <w:r w:rsidRPr="002B49A5">
        <w:t xml:space="preserve"> frontend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diện</w:t>
      </w:r>
      <w:proofErr w:type="spellEnd"/>
      <w:r w:rsidRPr="002B49A5">
        <w:t xml:space="preserve">,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session, </w:t>
      </w:r>
      <w:proofErr w:type="spellStart"/>
      <w:r w:rsidRPr="002B49A5">
        <w:t>đồng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MQTT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giọng</w:t>
      </w:r>
      <w:proofErr w:type="spellEnd"/>
      <w:r w:rsidRPr="002B49A5">
        <w:t xml:space="preserve"> </w:t>
      </w:r>
      <w:proofErr w:type="spellStart"/>
      <w:r w:rsidRPr="002B49A5">
        <w:t>nói</w:t>
      </w:r>
      <w:proofErr w:type="spellEnd"/>
      <w:r w:rsidRPr="002B49A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2B49A5" w:rsidRPr="002B49A5" w14:paraId="71075AFC" w14:textId="77777777">
        <w:tc>
          <w:tcPr>
            <w:tcW w:w="4564" w:type="dxa"/>
          </w:tcPr>
          <w:p w14:paraId="41870F7A" w14:textId="77777777" w:rsidR="00896958" w:rsidRPr="002B49A5" w:rsidRDefault="00815C62">
            <w:proofErr w:type="spellStart"/>
            <w:r w:rsidRPr="002B49A5">
              <w:lastRenderedPageBreak/>
              <w:t>Khối</w:t>
            </w:r>
            <w:proofErr w:type="spellEnd"/>
          </w:p>
        </w:tc>
        <w:tc>
          <w:tcPr>
            <w:tcW w:w="4564" w:type="dxa"/>
          </w:tcPr>
          <w:p w14:paraId="7569A5B7" w14:textId="77777777" w:rsidR="00896958" w:rsidRPr="002B49A5" w:rsidRDefault="00815C62"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kế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nổi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bật</w:t>
            </w:r>
            <w:proofErr w:type="spellEnd"/>
          </w:p>
        </w:tc>
      </w:tr>
      <w:tr w:rsidR="002B49A5" w:rsidRPr="002B49A5" w14:paraId="2F4DCA7B" w14:textId="77777777">
        <w:tc>
          <w:tcPr>
            <w:tcW w:w="4564" w:type="dxa"/>
          </w:tcPr>
          <w:p w14:paraId="423A58FA" w14:textId="77777777" w:rsidR="00896958" w:rsidRPr="002B49A5" w:rsidRDefault="00815C62">
            <w:r w:rsidRPr="002B49A5">
              <w:t>Firmware</w:t>
            </w:r>
          </w:p>
        </w:tc>
        <w:tc>
          <w:tcPr>
            <w:tcW w:w="4564" w:type="dxa"/>
          </w:tcPr>
          <w:p w14:paraId="53744A28" w14:textId="77777777" w:rsidR="00896958" w:rsidRPr="002B49A5" w:rsidRDefault="00815C62">
            <w:r w:rsidRPr="002B49A5">
              <w:t xml:space="preserve">Task </w:t>
            </w:r>
            <w:proofErr w:type="spellStart"/>
            <w:r w:rsidRPr="002B49A5">
              <w:t>riêng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tắc</w:t>
            </w:r>
            <w:proofErr w:type="spellEnd"/>
            <w:r w:rsidRPr="002B49A5">
              <w:t xml:space="preserve">, heartbeat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PZEM; </w:t>
            </w:r>
            <w:proofErr w:type="spellStart"/>
            <w:r w:rsidRPr="002B49A5">
              <w:t>dùng</w:t>
            </w:r>
            <w:proofErr w:type="spellEnd"/>
            <w:r w:rsidRPr="002B49A5">
              <w:t xml:space="preserve"> NVS </w:t>
            </w:r>
            <w:proofErr w:type="spellStart"/>
            <w:r w:rsidRPr="002B49A5">
              <w:t>để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lưu</w:t>
            </w:r>
            <w:proofErr w:type="spellEnd"/>
            <w:r w:rsidRPr="002B49A5">
              <w:t xml:space="preserve"> MQTT broker runtime; QR </w:t>
            </w:r>
            <w:proofErr w:type="spellStart"/>
            <w:r w:rsidRPr="002B49A5">
              <w:t>tạo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từ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deviceCode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pairingCode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PoP</w:t>
            </w:r>
            <w:proofErr w:type="spellEnd"/>
            <w:r w:rsidRPr="002B49A5">
              <w:t>.</w:t>
            </w:r>
          </w:p>
        </w:tc>
      </w:tr>
      <w:tr w:rsidR="002B49A5" w:rsidRPr="002B49A5" w14:paraId="51B0730D" w14:textId="77777777">
        <w:tc>
          <w:tcPr>
            <w:tcW w:w="4564" w:type="dxa"/>
          </w:tcPr>
          <w:p w14:paraId="565DA461" w14:textId="77777777" w:rsidR="00896958" w:rsidRPr="002B49A5" w:rsidRDefault="00815C62">
            <w:r w:rsidRPr="002B49A5">
              <w:t>Backend</w:t>
            </w:r>
          </w:p>
        </w:tc>
        <w:tc>
          <w:tcPr>
            <w:tcW w:w="4564" w:type="dxa"/>
          </w:tcPr>
          <w:p w14:paraId="6177F2F4" w14:textId="77777777" w:rsidR="00896958" w:rsidRPr="002B49A5" w:rsidRDefault="00815C62">
            <w:proofErr w:type="spellStart"/>
            <w:r w:rsidRPr="002B49A5">
              <w:t>Mô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hình</w:t>
            </w:r>
            <w:proofErr w:type="spellEnd"/>
            <w:r w:rsidRPr="002B49A5">
              <w:t xml:space="preserve"> controller - service - repository - entity - </w:t>
            </w:r>
            <w:proofErr w:type="spellStart"/>
            <w:r w:rsidRPr="002B49A5">
              <w:t>dto</w:t>
            </w:r>
            <w:proofErr w:type="spellEnd"/>
            <w:r w:rsidRPr="002B49A5">
              <w:t xml:space="preserve"> - mapper; Spring Integration MQTT </w:t>
            </w:r>
            <w:proofErr w:type="spellStart"/>
            <w:r w:rsidRPr="002B49A5">
              <w:t>tách</w:t>
            </w:r>
            <w:proofErr w:type="spellEnd"/>
            <w:r w:rsidRPr="002B49A5">
              <w:t xml:space="preserve"> inbound/outbound channel.</w:t>
            </w:r>
          </w:p>
        </w:tc>
      </w:tr>
      <w:tr w:rsidR="002B49A5" w:rsidRPr="002B49A5" w14:paraId="579FCCCE" w14:textId="77777777">
        <w:tc>
          <w:tcPr>
            <w:tcW w:w="4564" w:type="dxa"/>
          </w:tcPr>
          <w:p w14:paraId="793A8F96" w14:textId="77777777" w:rsidR="00896958" w:rsidRPr="002B49A5" w:rsidRDefault="00815C62">
            <w:r w:rsidRPr="002B49A5">
              <w:t>Frontend</w:t>
            </w:r>
          </w:p>
        </w:tc>
        <w:tc>
          <w:tcPr>
            <w:tcW w:w="4564" w:type="dxa"/>
          </w:tcPr>
          <w:p w14:paraId="56A373D6" w14:textId="77777777" w:rsidR="00896958" w:rsidRPr="002B49A5" w:rsidRDefault="00815C62">
            <w:proofErr w:type="spellStart"/>
            <w:r w:rsidRPr="002B49A5">
              <w:t>Riverpod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StateNotifier</w:t>
            </w:r>
            <w:proofErr w:type="spellEnd"/>
            <w:r w:rsidRPr="002B49A5">
              <w:t xml:space="preserve">; dashboard </w:t>
            </w:r>
            <w:proofErr w:type="spellStart"/>
            <w:r w:rsidRPr="002B49A5">
              <w:t>hợp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nhất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  <w:r w:rsidRPr="002B49A5">
              <w:t xml:space="preserve"> REST ban </w:t>
            </w:r>
            <w:proofErr w:type="spellStart"/>
            <w:r w:rsidRPr="002B49A5">
              <w:t>đầu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với</w:t>
            </w:r>
            <w:proofErr w:type="spellEnd"/>
            <w:r w:rsidRPr="002B49A5">
              <w:t xml:space="preserve"> MQTT </w:t>
            </w:r>
            <w:proofErr w:type="spellStart"/>
            <w:r w:rsidRPr="002B49A5">
              <w:t>realtime</w:t>
            </w:r>
            <w:proofErr w:type="spellEnd"/>
            <w:r w:rsidRPr="002B49A5">
              <w:t xml:space="preserve">; provision </w:t>
            </w:r>
            <w:proofErr w:type="spellStart"/>
            <w:r w:rsidRPr="002B49A5">
              <w:t>gồm</w:t>
            </w:r>
            <w:proofErr w:type="spellEnd"/>
            <w:r w:rsidRPr="002B49A5">
              <w:t xml:space="preserve"> QR codec, BLE scan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nối</w:t>
            </w:r>
            <w:proofErr w:type="spellEnd"/>
            <w:r w:rsidRPr="002B49A5">
              <w:t xml:space="preserve"> backend.</w:t>
            </w:r>
          </w:p>
        </w:tc>
      </w:tr>
    </w:tbl>
    <w:p w14:paraId="2880E28A" w14:textId="77777777" w:rsidR="00896958" w:rsidRPr="002B49A5" w:rsidRDefault="00815C62">
      <w:pPr>
        <w:pStyle w:val="Heading2"/>
        <w:rPr>
          <w:color w:val="auto"/>
        </w:rPr>
      </w:pPr>
      <w:bookmarkStart w:id="17" w:name="_Toc226467914"/>
      <w:r w:rsidRPr="002B49A5">
        <w:rPr>
          <w:color w:val="auto"/>
        </w:rPr>
        <w:t>2.7. Th</w:t>
      </w:r>
      <w:proofErr w:type="spellStart"/>
      <w:r w:rsidRPr="002B49A5">
        <w:rPr>
          <w:color w:val="auto"/>
        </w:rPr>
        <w:t>i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cơ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s</w:t>
      </w:r>
      <w:r w:rsidRPr="002B49A5">
        <w:rPr>
          <w:color w:val="auto"/>
        </w:rPr>
        <w:t>ở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li</w:t>
      </w:r>
      <w:r w:rsidRPr="002B49A5">
        <w:rPr>
          <w:color w:val="auto"/>
        </w:rPr>
        <w:t>ệ</w:t>
      </w:r>
      <w:r w:rsidRPr="002B49A5">
        <w:rPr>
          <w:color w:val="auto"/>
        </w:rPr>
        <w:t>u</w:t>
      </w:r>
      <w:bookmarkEnd w:id="17"/>
      <w:proofErr w:type="spellEnd"/>
    </w:p>
    <w:p w14:paraId="737F8A97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Backend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JPA entity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sinh</w:t>
      </w:r>
      <w:proofErr w:type="spellEnd"/>
      <w:r w:rsidRPr="002B49A5">
        <w:t xml:space="preserve"> </w:t>
      </w:r>
      <w:proofErr w:type="spellStart"/>
      <w:r w:rsidRPr="002B49A5">
        <w:t>bảng</w:t>
      </w:r>
      <w:proofErr w:type="spellEnd"/>
      <w:r w:rsidRPr="002B49A5">
        <w:t xml:space="preserve">.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bao </w:t>
      </w:r>
      <w:proofErr w:type="spellStart"/>
      <w:r w:rsidRPr="002B49A5">
        <w:t>gồm</w:t>
      </w:r>
      <w:proofErr w:type="spellEnd"/>
      <w:r w:rsidRPr="002B49A5">
        <w:t xml:space="preserve"> user, role, refresh token,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</w:t>
      </w:r>
      <w:proofErr w:type="spellStart"/>
      <w:r w:rsidRPr="002B49A5">
        <w:t>bản</w:t>
      </w:r>
      <w:proofErr w:type="spellEnd"/>
      <w:r w:rsidRPr="002B49A5">
        <w:t xml:space="preserve"> </w:t>
      </w:r>
      <w:proofErr w:type="spellStart"/>
      <w:r w:rsidRPr="002B49A5">
        <w:t>ghi</w:t>
      </w:r>
      <w:proofErr w:type="spellEnd"/>
      <w:r w:rsidRPr="002B49A5">
        <w:t xml:space="preserve"> telemetry,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. </w:t>
      </w:r>
      <w:proofErr w:type="spellStart"/>
      <w:r w:rsidRPr="002B49A5">
        <w:t>Khóa</w:t>
      </w:r>
      <w:proofErr w:type="spellEnd"/>
      <w:r w:rsidRPr="002B49A5">
        <w:t xml:space="preserve"> </w:t>
      </w:r>
      <w:proofErr w:type="spellStart"/>
      <w:r w:rsidRPr="002B49A5">
        <w:t>ngoại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tổ</w:t>
      </w:r>
      <w:proofErr w:type="spellEnd"/>
      <w:r w:rsidRPr="002B49A5">
        <w:t xml:space="preserve"> </w:t>
      </w:r>
      <w:proofErr w:type="spellStart"/>
      <w:r w:rsidRPr="002B49A5">
        <w:t>chức</w:t>
      </w:r>
      <w:proofErr w:type="spellEnd"/>
      <w:r w:rsidRPr="002B49A5">
        <w:t xml:space="preserve"> </w:t>
      </w:r>
      <w:proofErr w:type="spellStart"/>
      <w:r w:rsidRPr="002B49A5">
        <w:t>đủ</w:t>
      </w:r>
      <w:proofErr w:type="spellEnd"/>
      <w:r w:rsidRPr="002B49A5">
        <w:t xml:space="preserve">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ai </w:t>
      </w:r>
      <w:proofErr w:type="spellStart"/>
      <w:r w:rsidRPr="002B49A5">
        <w:t>sở</w:t>
      </w:r>
      <w:proofErr w:type="spellEnd"/>
      <w:r w:rsidRPr="002B49A5">
        <w:t xml:space="preserve"> </w:t>
      </w:r>
      <w:proofErr w:type="spellStart"/>
      <w:r w:rsidRPr="002B49A5">
        <w:t>hữu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nào</w:t>
      </w:r>
      <w:proofErr w:type="spellEnd"/>
      <w:r w:rsidRPr="002B49A5">
        <w:t xml:space="preserve">, ai </w:t>
      </w:r>
      <w:proofErr w:type="spellStart"/>
      <w:r w:rsidRPr="002B49A5">
        <w:t>gửi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 </w:t>
      </w:r>
      <w:proofErr w:type="spellStart"/>
      <w:r w:rsidRPr="002B49A5">
        <w:t>nào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mỗi</w:t>
      </w:r>
      <w:proofErr w:type="spellEnd"/>
      <w:r w:rsidRPr="002B49A5">
        <w:t xml:space="preserve"> </w:t>
      </w:r>
      <w:proofErr w:type="spellStart"/>
      <w:r w:rsidRPr="002B49A5">
        <w:t>bản</w:t>
      </w:r>
      <w:proofErr w:type="spellEnd"/>
      <w:r w:rsidRPr="002B49A5">
        <w:t xml:space="preserve"> </w:t>
      </w:r>
      <w:proofErr w:type="spellStart"/>
      <w:r w:rsidRPr="002B49A5">
        <w:t>ghi</w:t>
      </w:r>
      <w:proofErr w:type="spellEnd"/>
      <w:r w:rsidRPr="002B49A5">
        <w:t xml:space="preserve"> telemetry </w:t>
      </w:r>
      <w:proofErr w:type="spellStart"/>
      <w:r w:rsidRPr="002B49A5">
        <w:t>thuộc</w:t>
      </w:r>
      <w:proofErr w:type="spellEnd"/>
      <w:r w:rsidRPr="002B49A5">
        <w:t xml:space="preserve"> </w:t>
      </w:r>
      <w:proofErr w:type="spellStart"/>
      <w:r w:rsidRPr="002B49A5">
        <w:t>về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nào</w:t>
      </w:r>
      <w:proofErr w:type="spellEnd"/>
      <w:r w:rsidRPr="002B49A5">
        <w:t>.</w:t>
      </w:r>
    </w:p>
    <w:p w14:paraId="7EF4C77A" w14:textId="77777777" w:rsidR="00896958" w:rsidRPr="002B49A5" w:rsidRDefault="00815C62">
      <w:pPr>
        <w:jc w:val="center"/>
      </w:pPr>
      <w:r w:rsidRPr="002B49A5">
        <w:rPr>
          <w:noProof/>
        </w:rPr>
        <w:drawing>
          <wp:inline distT="0" distB="0" distL="0" distR="0" wp14:anchorId="6D6C1C03" wp14:editId="677B97DF">
            <wp:extent cx="5903999" cy="4058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05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80A5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2.7. ERD </w:t>
      </w:r>
      <w:proofErr w:type="spellStart"/>
      <w:r w:rsidRPr="002B49A5">
        <w:rPr>
          <w:i/>
          <w:sz w:val="23"/>
        </w:rPr>
        <w:t>rút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gọn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của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cơ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sở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dữ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liệu</w:t>
      </w:r>
      <w:proofErr w:type="spellEnd"/>
      <w:r w:rsidRPr="002B49A5">
        <w:rPr>
          <w:i/>
          <w:sz w:val="23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2B49A5" w:rsidRPr="002B49A5" w14:paraId="488AB80E" w14:textId="77777777">
        <w:tc>
          <w:tcPr>
            <w:tcW w:w="3043" w:type="dxa"/>
          </w:tcPr>
          <w:p w14:paraId="7574EE03" w14:textId="77777777" w:rsidR="00896958" w:rsidRPr="002B49A5" w:rsidRDefault="00815C62">
            <w:proofErr w:type="spellStart"/>
            <w:r w:rsidRPr="002B49A5">
              <w:t>Bảng</w:t>
            </w:r>
            <w:proofErr w:type="spellEnd"/>
          </w:p>
        </w:tc>
        <w:tc>
          <w:tcPr>
            <w:tcW w:w="3043" w:type="dxa"/>
          </w:tcPr>
          <w:p w14:paraId="21DBF283" w14:textId="77777777" w:rsidR="00896958" w:rsidRPr="002B49A5" w:rsidRDefault="00815C62">
            <w:proofErr w:type="spellStart"/>
            <w:r w:rsidRPr="002B49A5">
              <w:t>Mục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đích</w:t>
            </w:r>
            <w:proofErr w:type="spellEnd"/>
          </w:p>
        </w:tc>
        <w:tc>
          <w:tcPr>
            <w:tcW w:w="3043" w:type="dxa"/>
          </w:tcPr>
          <w:p w14:paraId="0DF3442A" w14:textId="77777777" w:rsidR="00896958" w:rsidRPr="002B49A5" w:rsidRDefault="00815C62">
            <w:proofErr w:type="spellStart"/>
            <w:r w:rsidRPr="002B49A5">
              <w:t>Thuộc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tính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chính</w:t>
            </w:r>
            <w:proofErr w:type="spellEnd"/>
          </w:p>
        </w:tc>
      </w:tr>
      <w:tr w:rsidR="002B49A5" w:rsidRPr="002B49A5" w14:paraId="53959961" w14:textId="77777777">
        <w:tc>
          <w:tcPr>
            <w:tcW w:w="3043" w:type="dxa"/>
          </w:tcPr>
          <w:p w14:paraId="0CC3BECA" w14:textId="77777777" w:rsidR="00896958" w:rsidRPr="002B49A5" w:rsidRDefault="00815C62">
            <w:r w:rsidRPr="002B49A5">
              <w:t>users</w:t>
            </w:r>
          </w:p>
        </w:tc>
        <w:tc>
          <w:tcPr>
            <w:tcW w:w="3043" w:type="dxa"/>
          </w:tcPr>
          <w:p w14:paraId="4C7B0CB8" w14:textId="77777777" w:rsidR="00896958" w:rsidRPr="002B49A5" w:rsidRDefault="00815C62">
            <w:proofErr w:type="spellStart"/>
            <w:r w:rsidRPr="002B49A5">
              <w:t>Lưu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tài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khoản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nhập</w:t>
            </w:r>
            <w:proofErr w:type="spellEnd"/>
          </w:p>
        </w:tc>
        <w:tc>
          <w:tcPr>
            <w:tcW w:w="3043" w:type="dxa"/>
          </w:tcPr>
          <w:p w14:paraId="27A3D7AC" w14:textId="77777777" w:rsidR="00896958" w:rsidRPr="002B49A5" w:rsidRDefault="00815C62">
            <w:proofErr w:type="spellStart"/>
            <w:r w:rsidRPr="002B49A5">
              <w:t>full_name</w:t>
            </w:r>
            <w:proofErr w:type="spellEnd"/>
            <w:r w:rsidRPr="002B49A5">
              <w:t xml:space="preserve">, email, </w:t>
            </w:r>
            <w:r w:rsidRPr="002B49A5">
              <w:lastRenderedPageBreak/>
              <w:t>password, enabled</w:t>
            </w:r>
          </w:p>
        </w:tc>
      </w:tr>
      <w:tr w:rsidR="002B49A5" w:rsidRPr="002B49A5" w14:paraId="3D33884E" w14:textId="77777777">
        <w:tc>
          <w:tcPr>
            <w:tcW w:w="3043" w:type="dxa"/>
          </w:tcPr>
          <w:p w14:paraId="2D2A0B69" w14:textId="77777777" w:rsidR="00896958" w:rsidRPr="002B49A5" w:rsidRDefault="00815C62">
            <w:r w:rsidRPr="002B49A5">
              <w:t xml:space="preserve">roles / </w:t>
            </w:r>
            <w:proofErr w:type="spellStart"/>
            <w:r w:rsidRPr="002B49A5">
              <w:t>user_roles</w:t>
            </w:r>
            <w:proofErr w:type="spellEnd"/>
          </w:p>
        </w:tc>
        <w:tc>
          <w:tcPr>
            <w:tcW w:w="3043" w:type="dxa"/>
          </w:tcPr>
          <w:p w14:paraId="41048792" w14:textId="77777777" w:rsidR="00896958" w:rsidRPr="002B49A5" w:rsidRDefault="00815C62">
            <w:proofErr w:type="spellStart"/>
            <w:r w:rsidRPr="002B49A5">
              <w:t>Phân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quyền</w:t>
            </w:r>
            <w:proofErr w:type="spellEnd"/>
          </w:p>
        </w:tc>
        <w:tc>
          <w:tcPr>
            <w:tcW w:w="3043" w:type="dxa"/>
          </w:tcPr>
          <w:p w14:paraId="65D1D05E" w14:textId="77777777" w:rsidR="00896958" w:rsidRPr="002B49A5" w:rsidRDefault="00815C62">
            <w:r w:rsidRPr="002B49A5">
              <w:t>ROLE_USER, ROLE_ADMIN</w:t>
            </w:r>
          </w:p>
        </w:tc>
      </w:tr>
      <w:tr w:rsidR="002B49A5" w:rsidRPr="002B49A5" w14:paraId="65BBF935" w14:textId="77777777">
        <w:tc>
          <w:tcPr>
            <w:tcW w:w="3043" w:type="dxa"/>
          </w:tcPr>
          <w:p w14:paraId="7D00F039" w14:textId="77777777" w:rsidR="00896958" w:rsidRPr="002B49A5" w:rsidRDefault="00815C62">
            <w:proofErr w:type="spellStart"/>
            <w:r w:rsidRPr="002B49A5">
              <w:t>refresh_tokens</w:t>
            </w:r>
            <w:proofErr w:type="spellEnd"/>
          </w:p>
        </w:tc>
        <w:tc>
          <w:tcPr>
            <w:tcW w:w="3043" w:type="dxa"/>
          </w:tcPr>
          <w:p w14:paraId="280CBD62" w14:textId="77777777" w:rsidR="00896958" w:rsidRPr="002B49A5" w:rsidRDefault="00815C62">
            <w:proofErr w:type="spellStart"/>
            <w:r w:rsidRPr="002B49A5">
              <w:t>Quản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lý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phiên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nhập</w:t>
            </w:r>
            <w:proofErr w:type="spellEnd"/>
          </w:p>
        </w:tc>
        <w:tc>
          <w:tcPr>
            <w:tcW w:w="3043" w:type="dxa"/>
          </w:tcPr>
          <w:p w14:paraId="0BCA2A0D" w14:textId="77777777" w:rsidR="00896958" w:rsidRPr="002B49A5" w:rsidRDefault="00815C62">
            <w:r w:rsidRPr="002B49A5">
              <w:t xml:space="preserve">token, </w:t>
            </w:r>
            <w:proofErr w:type="spellStart"/>
            <w:r w:rsidRPr="002B49A5">
              <w:t>expires_at</w:t>
            </w:r>
            <w:proofErr w:type="spellEnd"/>
            <w:r w:rsidRPr="002B49A5">
              <w:t xml:space="preserve">, revoked, </w:t>
            </w:r>
            <w:proofErr w:type="spellStart"/>
            <w:r w:rsidRPr="002B49A5">
              <w:t>ip_address</w:t>
            </w:r>
            <w:proofErr w:type="spellEnd"/>
          </w:p>
        </w:tc>
      </w:tr>
      <w:tr w:rsidR="002B49A5" w:rsidRPr="002B49A5" w14:paraId="11A85E2D" w14:textId="77777777">
        <w:tc>
          <w:tcPr>
            <w:tcW w:w="3043" w:type="dxa"/>
          </w:tcPr>
          <w:p w14:paraId="775440D7" w14:textId="77777777" w:rsidR="00896958" w:rsidRPr="002B49A5" w:rsidRDefault="00815C62">
            <w:r w:rsidRPr="002B49A5">
              <w:t>devices</w:t>
            </w:r>
          </w:p>
        </w:tc>
        <w:tc>
          <w:tcPr>
            <w:tcW w:w="3043" w:type="dxa"/>
          </w:tcPr>
          <w:p w14:paraId="76486918" w14:textId="77777777" w:rsidR="00896958" w:rsidRPr="002B49A5" w:rsidRDefault="00815C62">
            <w:proofErr w:type="spellStart"/>
            <w:r w:rsidRPr="002B49A5">
              <w:t>Mô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  <w:r w:rsidRPr="002B49A5">
              <w:t xml:space="preserve"> IoT</w:t>
            </w:r>
          </w:p>
        </w:tc>
        <w:tc>
          <w:tcPr>
            <w:tcW w:w="3043" w:type="dxa"/>
          </w:tcPr>
          <w:p w14:paraId="52F4BAA0" w14:textId="77777777" w:rsidR="00896958" w:rsidRPr="002B49A5" w:rsidRDefault="00815C62">
            <w:proofErr w:type="spellStart"/>
            <w:r w:rsidRPr="002B49A5">
              <w:t>device_code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pairing_code</w:t>
            </w:r>
            <w:proofErr w:type="spellEnd"/>
            <w:r w:rsidRPr="002B49A5">
              <w:t xml:space="preserve">, status, </w:t>
            </w:r>
            <w:proofErr w:type="spellStart"/>
            <w:r w:rsidRPr="002B49A5">
              <w:t>last_seen_at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owner_id</w:t>
            </w:r>
            <w:proofErr w:type="spellEnd"/>
          </w:p>
        </w:tc>
      </w:tr>
      <w:tr w:rsidR="002B49A5" w:rsidRPr="002B49A5" w14:paraId="7CDE86F9" w14:textId="77777777">
        <w:tc>
          <w:tcPr>
            <w:tcW w:w="3043" w:type="dxa"/>
          </w:tcPr>
          <w:p w14:paraId="033193DB" w14:textId="77777777" w:rsidR="00896958" w:rsidRPr="002B49A5" w:rsidRDefault="00815C62">
            <w:proofErr w:type="spellStart"/>
            <w:r w:rsidRPr="002B49A5">
              <w:t>telemetry_records</w:t>
            </w:r>
            <w:proofErr w:type="spellEnd"/>
          </w:p>
        </w:tc>
        <w:tc>
          <w:tcPr>
            <w:tcW w:w="3043" w:type="dxa"/>
          </w:tcPr>
          <w:p w14:paraId="2001F22E" w14:textId="77777777" w:rsidR="00896958" w:rsidRPr="002B49A5" w:rsidRDefault="00815C62">
            <w:proofErr w:type="spellStart"/>
            <w:r w:rsidRPr="002B49A5">
              <w:t>Lưu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payload</w:t>
            </w:r>
          </w:p>
        </w:tc>
        <w:tc>
          <w:tcPr>
            <w:tcW w:w="3043" w:type="dxa"/>
          </w:tcPr>
          <w:p w14:paraId="05B49C58" w14:textId="77777777" w:rsidR="00896958" w:rsidRPr="002B49A5" w:rsidRDefault="00815C62">
            <w:proofErr w:type="spellStart"/>
            <w:r w:rsidRPr="002B49A5">
              <w:t>device_id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state_payload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raw_payload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recorded_at</w:t>
            </w:r>
            <w:proofErr w:type="spellEnd"/>
          </w:p>
        </w:tc>
      </w:tr>
      <w:tr w:rsidR="002B49A5" w:rsidRPr="002B49A5" w14:paraId="764881D4" w14:textId="77777777">
        <w:tc>
          <w:tcPr>
            <w:tcW w:w="3043" w:type="dxa"/>
          </w:tcPr>
          <w:p w14:paraId="7FED08B2" w14:textId="77777777" w:rsidR="00896958" w:rsidRPr="002B49A5" w:rsidRDefault="00815C62">
            <w:proofErr w:type="spellStart"/>
            <w:r w:rsidRPr="002B49A5">
              <w:t>device_commands</w:t>
            </w:r>
            <w:proofErr w:type="spellEnd"/>
          </w:p>
        </w:tc>
        <w:tc>
          <w:tcPr>
            <w:tcW w:w="3043" w:type="dxa"/>
          </w:tcPr>
          <w:p w14:paraId="437399D0" w14:textId="77777777" w:rsidR="00896958" w:rsidRPr="002B49A5" w:rsidRDefault="00815C62">
            <w:proofErr w:type="spellStart"/>
            <w:r w:rsidRPr="002B49A5">
              <w:t>Lưu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lịch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sử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lệnh</w:t>
            </w:r>
            <w:proofErr w:type="spellEnd"/>
          </w:p>
        </w:tc>
        <w:tc>
          <w:tcPr>
            <w:tcW w:w="3043" w:type="dxa"/>
          </w:tcPr>
          <w:p w14:paraId="44E091DC" w14:textId="77777777" w:rsidR="00896958" w:rsidRPr="002B49A5" w:rsidRDefault="00815C62">
            <w:proofErr w:type="spellStart"/>
            <w:r w:rsidRPr="002B49A5">
              <w:t>device_id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requested_by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command_type</w:t>
            </w:r>
            <w:proofErr w:type="spellEnd"/>
            <w:r w:rsidRPr="002B49A5">
              <w:t>, payload, status</w:t>
            </w:r>
          </w:p>
        </w:tc>
      </w:tr>
      <w:tr w:rsidR="002B49A5" w:rsidRPr="002B49A5" w14:paraId="5C6D28EA" w14:textId="77777777">
        <w:tc>
          <w:tcPr>
            <w:tcW w:w="3043" w:type="dxa"/>
          </w:tcPr>
          <w:p w14:paraId="56A9AB35" w14:textId="77777777" w:rsidR="00896958" w:rsidRPr="002B49A5" w:rsidRDefault="00815C62">
            <w:proofErr w:type="spellStart"/>
            <w:r w:rsidRPr="002B49A5">
              <w:t>automation_schedules</w:t>
            </w:r>
            <w:proofErr w:type="spellEnd"/>
          </w:p>
        </w:tc>
        <w:tc>
          <w:tcPr>
            <w:tcW w:w="3043" w:type="dxa"/>
          </w:tcPr>
          <w:p w14:paraId="461A0092" w14:textId="77777777" w:rsidR="00896958" w:rsidRPr="002B49A5" w:rsidRDefault="00815C62">
            <w:proofErr w:type="spellStart"/>
            <w:r w:rsidRPr="002B49A5">
              <w:t>Lưu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lịch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tự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động</w:t>
            </w:r>
            <w:proofErr w:type="spellEnd"/>
          </w:p>
        </w:tc>
        <w:tc>
          <w:tcPr>
            <w:tcW w:w="3043" w:type="dxa"/>
          </w:tcPr>
          <w:p w14:paraId="6E94C597" w14:textId="77777777" w:rsidR="00896958" w:rsidRPr="002B49A5" w:rsidRDefault="00815C62">
            <w:proofErr w:type="spellStart"/>
            <w:r w:rsidRPr="002B49A5">
              <w:t>device_id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target_power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time_of_day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days_of_week</w:t>
            </w:r>
            <w:proofErr w:type="spellEnd"/>
          </w:p>
        </w:tc>
      </w:tr>
    </w:tbl>
    <w:p w14:paraId="62C78AF9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Điểm</w:t>
      </w:r>
      <w:proofErr w:type="spellEnd"/>
      <w:r w:rsidRPr="002B49A5">
        <w:t xml:space="preserve"> </w:t>
      </w:r>
      <w:proofErr w:type="spellStart"/>
      <w:r w:rsidRPr="002B49A5">
        <w:t>cần</w:t>
      </w:r>
      <w:proofErr w:type="spellEnd"/>
      <w:r w:rsidRPr="002B49A5">
        <w:t xml:space="preserve"> </w:t>
      </w:r>
      <w:proofErr w:type="spellStart"/>
      <w:r w:rsidRPr="002B49A5">
        <w:t>lưu</w:t>
      </w:r>
      <w:proofErr w:type="spellEnd"/>
      <w:r w:rsidRPr="002B49A5">
        <w:t xml:space="preserve"> ý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đại</w:t>
      </w:r>
      <w:proofErr w:type="spellEnd"/>
      <w:r w:rsidRPr="002B49A5">
        <w:t xml:space="preserve"> </w:t>
      </w:r>
      <w:proofErr w:type="spellStart"/>
      <w:r w:rsidRPr="002B49A5">
        <w:t>lượng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</w:t>
      </w:r>
      <w:r w:rsidRPr="002B49A5">
        <w:t>`</w:t>
      </w:r>
      <w:proofErr w:type="spellStart"/>
      <w:r w:rsidRPr="002B49A5">
        <w:t>voltageV</w:t>
      </w:r>
      <w:proofErr w:type="spellEnd"/>
      <w:r w:rsidRPr="002B49A5">
        <w:t>`, `</w:t>
      </w:r>
      <w:proofErr w:type="spellStart"/>
      <w:r w:rsidRPr="002B49A5">
        <w:t>powerW</w:t>
      </w:r>
      <w:proofErr w:type="spellEnd"/>
      <w:r w:rsidRPr="002B49A5">
        <w:t>`, `</w:t>
      </w:r>
      <w:proofErr w:type="spellStart"/>
      <w:r w:rsidRPr="002B49A5">
        <w:t>energyKWh</w:t>
      </w:r>
      <w:proofErr w:type="spellEnd"/>
      <w:r w:rsidRPr="002B49A5">
        <w:t xml:space="preserve">`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đang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firmware </w:t>
      </w:r>
      <w:proofErr w:type="spellStart"/>
      <w:r w:rsidRPr="002B49A5">
        <w:t>đưa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JSON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backend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`</w:t>
      </w:r>
      <w:proofErr w:type="spellStart"/>
      <w:r w:rsidRPr="002B49A5">
        <w:t>statePayload</w:t>
      </w:r>
      <w:proofErr w:type="spellEnd"/>
      <w:r w:rsidRPr="002B49A5">
        <w:t>/</w:t>
      </w:r>
      <w:proofErr w:type="spellStart"/>
      <w:r w:rsidRPr="002B49A5">
        <w:t>rawPayload</w:t>
      </w:r>
      <w:proofErr w:type="spellEnd"/>
      <w:r w:rsidRPr="002B49A5">
        <w:t xml:space="preserve">`.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linh</w:t>
      </w:r>
      <w:proofErr w:type="spellEnd"/>
      <w:r w:rsidRPr="002B49A5">
        <w:t xml:space="preserve"> </w:t>
      </w:r>
      <w:proofErr w:type="spellStart"/>
      <w:r w:rsidRPr="002B49A5">
        <w:t>hoạt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nhiều</w:t>
      </w:r>
      <w:proofErr w:type="spellEnd"/>
      <w:r w:rsidRPr="002B49A5">
        <w:t xml:space="preserve"> </w:t>
      </w:r>
      <w:proofErr w:type="spellStart"/>
      <w:r w:rsidRPr="002B49A5">
        <w:t>loại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nhưng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tối</w:t>
      </w:r>
      <w:proofErr w:type="spellEnd"/>
      <w:r w:rsidRPr="002B49A5">
        <w:t xml:space="preserve"> </w:t>
      </w:r>
      <w:proofErr w:type="spellStart"/>
      <w:r w:rsidRPr="002B49A5">
        <w:t>ưu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truy</w:t>
      </w:r>
      <w:proofErr w:type="spellEnd"/>
      <w:r w:rsidRPr="002B49A5">
        <w:t xml:space="preserve"> </w:t>
      </w:r>
      <w:proofErr w:type="spellStart"/>
      <w:r w:rsidRPr="002B49A5">
        <w:t>vấn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ở </w:t>
      </w:r>
      <w:proofErr w:type="spellStart"/>
      <w:r w:rsidRPr="002B49A5">
        <w:t>quy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lớn</w:t>
      </w:r>
      <w:proofErr w:type="spellEnd"/>
      <w:r w:rsidRPr="002B49A5">
        <w:t>.</w:t>
      </w:r>
    </w:p>
    <w:p w14:paraId="1C2B56DD" w14:textId="77777777" w:rsidR="00896958" w:rsidRPr="002B49A5" w:rsidRDefault="00815C62">
      <w:pPr>
        <w:pStyle w:val="Heading2"/>
        <w:rPr>
          <w:color w:val="auto"/>
        </w:rPr>
      </w:pPr>
      <w:bookmarkStart w:id="18" w:name="_Toc226467915"/>
      <w:r w:rsidRPr="002B49A5">
        <w:rPr>
          <w:color w:val="auto"/>
        </w:rPr>
        <w:t xml:space="preserve">2.8.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ho</w:t>
      </w:r>
      <w:r w:rsidRPr="002B49A5">
        <w:rPr>
          <w:color w:val="auto"/>
        </w:rPr>
        <w:t>ạ</w:t>
      </w:r>
      <w:r w:rsidRPr="002B49A5">
        <w:rPr>
          <w:color w:val="auto"/>
        </w:rPr>
        <w:t>ch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khai</w:t>
      </w:r>
      <w:bookmarkEnd w:id="18"/>
      <w:proofErr w:type="spellEnd"/>
    </w:p>
    <w:p w14:paraId="45B01F0C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Từ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trúc</w:t>
      </w:r>
      <w:proofErr w:type="spellEnd"/>
      <w:r w:rsidRPr="002B49A5">
        <w:t xml:space="preserve"> </w:t>
      </w:r>
      <w:proofErr w:type="spellStart"/>
      <w:r w:rsidRPr="002B49A5">
        <w:t>mã</w:t>
      </w:r>
      <w:proofErr w:type="spellEnd"/>
      <w:r w:rsidRPr="002B49A5">
        <w:t xml:space="preserve"> </w:t>
      </w:r>
      <w:proofErr w:type="spellStart"/>
      <w:r w:rsidRPr="002B49A5">
        <w:t>nguồn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suy</w:t>
      </w:r>
      <w:proofErr w:type="spellEnd"/>
      <w:r w:rsidRPr="002B49A5">
        <w:t xml:space="preserve"> </w:t>
      </w:r>
      <w:proofErr w:type="spellStart"/>
      <w:r w:rsidRPr="002B49A5">
        <w:t>ra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giai</w:t>
      </w:r>
      <w:proofErr w:type="spellEnd"/>
      <w:r w:rsidRPr="002B49A5">
        <w:t xml:space="preserve"> </w:t>
      </w:r>
      <w:proofErr w:type="spellStart"/>
      <w:r w:rsidRPr="002B49A5">
        <w:t>đoạn</w:t>
      </w:r>
      <w:proofErr w:type="spellEnd"/>
      <w:r w:rsidRPr="002B49A5">
        <w:t xml:space="preserve">: </w:t>
      </w:r>
      <w:proofErr w:type="spellStart"/>
      <w:r w:rsidRPr="002B49A5">
        <w:t>nghiên</w:t>
      </w:r>
      <w:proofErr w:type="spellEnd"/>
      <w:r w:rsidRPr="002B49A5">
        <w:t xml:space="preserve"> </w:t>
      </w:r>
      <w:proofErr w:type="spellStart"/>
      <w:r w:rsidRPr="002B49A5">
        <w:t>cứu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</w:t>
      </w:r>
      <w:proofErr w:type="spellStart"/>
      <w:r w:rsidRPr="002B49A5">
        <w:t>tảng</w:t>
      </w:r>
      <w:proofErr w:type="spellEnd"/>
      <w:r w:rsidRPr="002B49A5">
        <w:t xml:space="preserve">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kế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cứng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thức</w:t>
      </w:r>
      <w:proofErr w:type="spellEnd"/>
      <w:r w:rsidRPr="002B49A5">
        <w:t xml:space="preserve">, </w:t>
      </w:r>
      <w:proofErr w:type="spellStart"/>
      <w:r w:rsidRPr="002B49A5">
        <w:t>lập</w:t>
      </w:r>
      <w:proofErr w:type="spellEnd"/>
      <w:r w:rsidRPr="002B49A5">
        <w:t xml:space="preserve"> </w:t>
      </w:r>
      <w:proofErr w:type="spellStart"/>
      <w:r w:rsidRPr="002B49A5">
        <w:t>trình</w:t>
      </w:r>
      <w:proofErr w:type="spellEnd"/>
      <w:r w:rsidRPr="002B49A5">
        <w:t xml:space="preserve"> firmware, </w:t>
      </w:r>
      <w:proofErr w:type="spellStart"/>
      <w:r w:rsidRPr="002B49A5">
        <w:t>xây</w:t>
      </w:r>
      <w:proofErr w:type="spellEnd"/>
      <w:r w:rsidRPr="002B49A5">
        <w:t xml:space="preserve"> </w:t>
      </w:r>
      <w:proofErr w:type="spellStart"/>
      <w:r w:rsidRPr="002B49A5">
        <w:t>dựng</w:t>
      </w:r>
      <w:proofErr w:type="spellEnd"/>
      <w:r w:rsidRPr="002B49A5">
        <w:t xml:space="preserve"> backend, </w:t>
      </w:r>
      <w:proofErr w:type="spellStart"/>
      <w:r w:rsidRPr="002B49A5">
        <w:t>xây</w:t>
      </w:r>
      <w:proofErr w:type="spellEnd"/>
      <w:r w:rsidRPr="002B49A5">
        <w:t xml:space="preserve"> </w:t>
      </w:r>
      <w:proofErr w:type="spellStart"/>
      <w:r w:rsidRPr="002B49A5">
        <w:t>dựng</w:t>
      </w:r>
      <w:proofErr w:type="spellEnd"/>
      <w:r w:rsidRPr="002B49A5">
        <w:t xml:space="preserve"> frontend,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kiểm</w:t>
      </w:r>
      <w:proofErr w:type="spellEnd"/>
      <w:r w:rsidRPr="002B49A5">
        <w:t xml:space="preserve"> </w:t>
      </w:r>
      <w:proofErr w:type="spellStart"/>
      <w:r w:rsidRPr="002B49A5">
        <w:t>thử</w:t>
      </w:r>
      <w:proofErr w:type="spellEnd"/>
      <w:r w:rsidRPr="002B49A5">
        <w:t xml:space="preserve">.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đây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đồ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cá</w:t>
      </w:r>
      <w:proofErr w:type="spellEnd"/>
      <w:r w:rsidRPr="002B49A5">
        <w:t xml:space="preserve"> </w:t>
      </w:r>
      <w:proofErr w:type="spellStart"/>
      <w:r w:rsidRPr="002B49A5">
        <w:t>nhân</w:t>
      </w:r>
      <w:proofErr w:type="spellEnd"/>
      <w:r w:rsidRPr="002B49A5">
        <w:t xml:space="preserve">, </w:t>
      </w: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hạng</w:t>
      </w:r>
      <w:proofErr w:type="spellEnd"/>
      <w:r w:rsidRPr="002B49A5">
        <w:t xml:space="preserve"> </w:t>
      </w:r>
      <w:proofErr w:type="spellStart"/>
      <w:r w:rsidRPr="002B49A5">
        <w:t>mục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do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.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làm</w:t>
      </w:r>
      <w:proofErr w:type="spellEnd"/>
      <w:r w:rsidRPr="002B49A5">
        <w:t xml:space="preserve"> </w:t>
      </w:r>
      <w:proofErr w:type="spellStart"/>
      <w:r w:rsidRPr="002B49A5">
        <w:t>nhóm</w:t>
      </w:r>
      <w:proofErr w:type="spellEnd"/>
      <w:r w:rsidRPr="002B49A5">
        <w:t xml:space="preserve">,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bảng</w:t>
      </w:r>
      <w:proofErr w:type="spellEnd"/>
      <w:r w:rsidRPr="002B49A5">
        <w:t xml:space="preserve"> </w:t>
      </w:r>
      <w:proofErr w:type="spellStart"/>
      <w:r w:rsidRPr="002B49A5">
        <w:t>sau</w:t>
      </w:r>
      <w:proofErr w:type="spellEnd"/>
      <w:r w:rsidRPr="002B49A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2B49A5" w:rsidRPr="002B49A5" w14:paraId="4574412C" w14:textId="77777777">
        <w:tc>
          <w:tcPr>
            <w:tcW w:w="3043" w:type="dxa"/>
          </w:tcPr>
          <w:p w14:paraId="10A3E322" w14:textId="77777777" w:rsidR="00896958" w:rsidRPr="002B49A5" w:rsidRDefault="00815C62">
            <w:r w:rsidRPr="002B49A5">
              <w:t xml:space="preserve">Giai </w:t>
            </w:r>
            <w:proofErr w:type="spellStart"/>
            <w:r w:rsidRPr="002B49A5">
              <w:t>đoạn</w:t>
            </w:r>
            <w:proofErr w:type="spellEnd"/>
          </w:p>
        </w:tc>
        <w:tc>
          <w:tcPr>
            <w:tcW w:w="3043" w:type="dxa"/>
          </w:tcPr>
          <w:p w14:paraId="7A4D45AC" w14:textId="77777777" w:rsidR="00896958" w:rsidRPr="002B49A5" w:rsidRDefault="00815C62">
            <w:proofErr w:type="spellStart"/>
            <w:r w:rsidRPr="002B49A5">
              <w:t>Nội</w:t>
            </w:r>
            <w:proofErr w:type="spellEnd"/>
            <w:r w:rsidRPr="002B49A5">
              <w:t xml:space="preserve"> dung</w:t>
            </w:r>
          </w:p>
        </w:tc>
        <w:tc>
          <w:tcPr>
            <w:tcW w:w="3043" w:type="dxa"/>
          </w:tcPr>
          <w:p w14:paraId="0176CBC7" w14:textId="77777777" w:rsidR="00896958" w:rsidRPr="002B49A5" w:rsidRDefault="00815C62">
            <w:proofErr w:type="spellStart"/>
            <w:r w:rsidRPr="002B49A5">
              <w:t>Sản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phẩm</w:t>
            </w:r>
            <w:proofErr w:type="spellEnd"/>
          </w:p>
        </w:tc>
      </w:tr>
      <w:tr w:rsidR="002B49A5" w:rsidRPr="002B49A5" w14:paraId="38F89E17" w14:textId="77777777">
        <w:tc>
          <w:tcPr>
            <w:tcW w:w="3043" w:type="dxa"/>
          </w:tcPr>
          <w:p w14:paraId="17F51173" w14:textId="77777777" w:rsidR="00896958" w:rsidRPr="002B49A5" w:rsidRDefault="00815C62">
            <w:proofErr w:type="spellStart"/>
            <w:r w:rsidRPr="002B49A5">
              <w:t>Nghiên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cứu</w:t>
            </w:r>
            <w:proofErr w:type="spellEnd"/>
          </w:p>
        </w:tc>
        <w:tc>
          <w:tcPr>
            <w:tcW w:w="3043" w:type="dxa"/>
          </w:tcPr>
          <w:p w14:paraId="2FAB2D43" w14:textId="77777777" w:rsidR="00896958" w:rsidRPr="002B49A5" w:rsidRDefault="00815C62">
            <w:proofErr w:type="spellStart"/>
            <w:r w:rsidRPr="002B49A5">
              <w:t>Chọn</w:t>
            </w:r>
            <w:proofErr w:type="spellEnd"/>
            <w:r w:rsidRPr="002B49A5">
              <w:t xml:space="preserve"> ESP32-C3, PZEM, MQTT, Spring Boot, Flutter</w:t>
            </w:r>
          </w:p>
        </w:tc>
        <w:tc>
          <w:tcPr>
            <w:tcW w:w="3043" w:type="dxa"/>
          </w:tcPr>
          <w:p w14:paraId="54F43DED" w14:textId="77777777" w:rsidR="00896958" w:rsidRPr="002B49A5" w:rsidRDefault="00815C62">
            <w:proofErr w:type="spellStart"/>
            <w:r w:rsidRPr="002B49A5">
              <w:t>Kiến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trúc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danh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sách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nghệ</w:t>
            </w:r>
            <w:proofErr w:type="spellEnd"/>
          </w:p>
        </w:tc>
      </w:tr>
      <w:tr w:rsidR="002B49A5" w:rsidRPr="002B49A5" w14:paraId="77A8FDA7" w14:textId="77777777">
        <w:tc>
          <w:tcPr>
            <w:tcW w:w="3043" w:type="dxa"/>
          </w:tcPr>
          <w:p w14:paraId="34D5AEE6" w14:textId="77777777" w:rsidR="00896958" w:rsidRPr="002B49A5" w:rsidRDefault="00815C62"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kế</w:t>
            </w:r>
            <w:proofErr w:type="spellEnd"/>
          </w:p>
        </w:tc>
        <w:tc>
          <w:tcPr>
            <w:tcW w:w="3043" w:type="dxa"/>
          </w:tcPr>
          <w:p w14:paraId="04A37F88" w14:textId="77777777" w:rsidR="00896958" w:rsidRPr="002B49A5" w:rsidRDefault="00815C62"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kế</w:t>
            </w:r>
            <w:proofErr w:type="spellEnd"/>
            <w:r w:rsidRPr="002B49A5">
              <w:t xml:space="preserve"> topic, API, DB, QR/BLE flow, </w:t>
            </w:r>
            <w:proofErr w:type="spellStart"/>
            <w:r w:rsidRPr="002B49A5">
              <w:t>sơ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đồ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phần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cứng</w:t>
            </w:r>
            <w:proofErr w:type="spellEnd"/>
          </w:p>
        </w:tc>
        <w:tc>
          <w:tcPr>
            <w:tcW w:w="3043" w:type="dxa"/>
          </w:tcPr>
          <w:p w14:paraId="0F602CF2" w14:textId="77777777" w:rsidR="00896958" w:rsidRPr="002B49A5" w:rsidRDefault="00815C62">
            <w:proofErr w:type="spellStart"/>
            <w:r w:rsidRPr="002B49A5">
              <w:t>Sơ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đồ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mô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hình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dữ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liệu</w:t>
            </w:r>
            <w:proofErr w:type="spellEnd"/>
          </w:p>
        </w:tc>
      </w:tr>
      <w:tr w:rsidR="002B49A5" w:rsidRPr="002B49A5" w14:paraId="4409EAC8" w14:textId="77777777">
        <w:tc>
          <w:tcPr>
            <w:tcW w:w="3043" w:type="dxa"/>
          </w:tcPr>
          <w:p w14:paraId="2917E349" w14:textId="77777777" w:rsidR="00896958" w:rsidRPr="002B49A5" w:rsidRDefault="00815C62">
            <w:proofErr w:type="spellStart"/>
            <w:r w:rsidRPr="002B49A5">
              <w:t>Lập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trình</w:t>
            </w:r>
            <w:proofErr w:type="spellEnd"/>
          </w:p>
        </w:tc>
        <w:tc>
          <w:tcPr>
            <w:tcW w:w="3043" w:type="dxa"/>
          </w:tcPr>
          <w:p w14:paraId="1477257D" w14:textId="77777777" w:rsidR="00896958" w:rsidRPr="002B49A5" w:rsidRDefault="00815C62">
            <w:proofErr w:type="spellStart"/>
            <w:r w:rsidRPr="002B49A5">
              <w:t>Viết</w:t>
            </w:r>
            <w:proofErr w:type="spellEnd"/>
            <w:r w:rsidRPr="002B49A5">
              <w:t xml:space="preserve"> firmware, backend, frontend, Docker stack</w:t>
            </w:r>
          </w:p>
        </w:tc>
        <w:tc>
          <w:tcPr>
            <w:tcW w:w="3043" w:type="dxa"/>
          </w:tcPr>
          <w:p w14:paraId="39E5E834" w14:textId="77777777" w:rsidR="00896958" w:rsidRPr="002B49A5" w:rsidRDefault="00815C62">
            <w:proofErr w:type="spellStart"/>
            <w:r w:rsidRPr="002B49A5">
              <w:t>Hệ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thống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chạy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được</w:t>
            </w:r>
            <w:proofErr w:type="spellEnd"/>
          </w:p>
        </w:tc>
      </w:tr>
      <w:tr w:rsidR="002B49A5" w:rsidRPr="002B49A5" w14:paraId="7B37F0C5" w14:textId="77777777">
        <w:tc>
          <w:tcPr>
            <w:tcW w:w="3043" w:type="dxa"/>
          </w:tcPr>
          <w:p w14:paraId="4B80D6F8" w14:textId="77777777" w:rsidR="00896958" w:rsidRPr="002B49A5" w:rsidRDefault="00815C62">
            <w:proofErr w:type="spellStart"/>
            <w:r w:rsidRPr="002B49A5">
              <w:t>Kiểm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thử</w:t>
            </w:r>
            <w:proofErr w:type="spellEnd"/>
          </w:p>
        </w:tc>
        <w:tc>
          <w:tcPr>
            <w:tcW w:w="3043" w:type="dxa"/>
          </w:tcPr>
          <w:p w14:paraId="28C3B98B" w14:textId="77777777" w:rsidR="00896958" w:rsidRPr="002B49A5" w:rsidRDefault="00815C62">
            <w:proofErr w:type="spellStart"/>
            <w:r w:rsidRPr="002B49A5">
              <w:t>Kiểm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tra</w:t>
            </w:r>
            <w:proofErr w:type="spellEnd"/>
            <w:r w:rsidRPr="002B49A5">
              <w:t xml:space="preserve"> provision, </w:t>
            </w:r>
            <w:proofErr w:type="spellStart"/>
            <w:r w:rsidRPr="002B49A5">
              <w:t>điều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khiển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realtime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lịch</w:t>
            </w:r>
            <w:proofErr w:type="spellEnd"/>
            <w:r w:rsidRPr="002B49A5">
              <w:t>, session</w:t>
            </w:r>
          </w:p>
        </w:tc>
        <w:tc>
          <w:tcPr>
            <w:tcW w:w="3043" w:type="dxa"/>
          </w:tcPr>
          <w:p w14:paraId="77B1CDFA" w14:textId="77777777" w:rsidR="00896958" w:rsidRPr="002B49A5" w:rsidRDefault="00815C62">
            <w:proofErr w:type="spellStart"/>
            <w:r w:rsidRPr="002B49A5">
              <w:t>Biên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bản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kiểm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thử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tinh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chỉnh</w:t>
            </w:r>
            <w:proofErr w:type="spellEnd"/>
          </w:p>
        </w:tc>
      </w:tr>
    </w:tbl>
    <w:p w14:paraId="2C1CA6A2" w14:textId="77777777" w:rsidR="00896958" w:rsidRPr="002B49A5" w:rsidRDefault="00815C62">
      <w:r w:rsidRPr="002B49A5">
        <w:br w:type="page"/>
      </w:r>
    </w:p>
    <w:p w14:paraId="6231726F" w14:textId="77777777" w:rsidR="00896958" w:rsidRPr="002B49A5" w:rsidRDefault="00815C62" w:rsidP="002B49A5">
      <w:pPr>
        <w:pStyle w:val="Heading1"/>
        <w:jc w:val="center"/>
        <w:rPr>
          <w:color w:val="auto"/>
        </w:rPr>
      </w:pPr>
      <w:bookmarkStart w:id="19" w:name="_Toc226467916"/>
      <w:r w:rsidRPr="002B49A5">
        <w:rPr>
          <w:color w:val="auto"/>
        </w:rPr>
        <w:lastRenderedPageBreak/>
        <w:t>CHƯƠNG 3: CÀI Đ</w:t>
      </w:r>
      <w:r w:rsidRPr="002B49A5">
        <w:rPr>
          <w:color w:val="auto"/>
        </w:rPr>
        <w:t>Ặ</w:t>
      </w:r>
      <w:r w:rsidRPr="002B49A5">
        <w:rPr>
          <w:color w:val="auto"/>
        </w:rPr>
        <w:t>T VÀ TRI</w:t>
      </w:r>
      <w:r w:rsidRPr="002B49A5">
        <w:rPr>
          <w:color w:val="auto"/>
        </w:rPr>
        <w:t>Ể</w:t>
      </w:r>
      <w:r w:rsidRPr="002B49A5">
        <w:rPr>
          <w:color w:val="auto"/>
        </w:rPr>
        <w:t>N KHAI H</w:t>
      </w:r>
      <w:r w:rsidRPr="002B49A5">
        <w:rPr>
          <w:color w:val="auto"/>
        </w:rPr>
        <w:t>Ệ</w:t>
      </w:r>
      <w:r w:rsidRPr="002B49A5">
        <w:rPr>
          <w:color w:val="auto"/>
        </w:rPr>
        <w:t xml:space="preserve"> </w:t>
      </w:r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19"/>
    </w:p>
    <w:p w14:paraId="1E000782" w14:textId="77777777" w:rsidR="00896958" w:rsidRPr="002B49A5" w:rsidRDefault="00815C62">
      <w:pPr>
        <w:pStyle w:val="Heading2"/>
        <w:rPr>
          <w:color w:val="auto"/>
        </w:rPr>
      </w:pPr>
      <w:bookmarkStart w:id="20" w:name="_Toc226467917"/>
      <w:r w:rsidRPr="002B49A5">
        <w:rPr>
          <w:color w:val="auto"/>
        </w:rPr>
        <w:t xml:space="preserve">3.1. </w:t>
      </w:r>
      <w:proofErr w:type="spellStart"/>
      <w:r w:rsidRPr="002B49A5">
        <w:rPr>
          <w:color w:val="auto"/>
        </w:rPr>
        <w:t>Môi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trư</w:t>
      </w:r>
      <w:r w:rsidRPr="002B49A5">
        <w:rPr>
          <w:color w:val="auto"/>
        </w:rPr>
        <w:t>ờ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phát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bookmarkEnd w:id="20"/>
      <w:proofErr w:type="spellEnd"/>
    </w:p>
    <w:p w14:paraId="022CD162" w14:textId="77777777" w:rsidR="00896958" w:rsidRPr="002B49A5" w:rsidRDefault="00815C62">
      <w:pPr>
        <w:pStyle w:val="Heading3"/>
        <w:rPr>
          <w:color w:val="auto"/>
        </w:rPr>
      </w:pPr>
      <w:bookmarkStart w:id="21" w:name="_Toc226467918"/>
      <w:r w:rsidRPr="002B49A5">
        <w:rPr>
          <w:color w:val="auto"/>
        </w:rPr>
        <w:t xml:space="preserve">3.1.1. </w:t>
      </w:r>
      <w:proofErr w:type="spellStart"/>
      <w:r w:rsidRPr="002B49A5">
        <w:rPr>
          <w:color w:val="auto"/>
        </w:rPr>
        <w:t>Ph</w:t>
      </w:r>
      <w:r w:rsidRPr="002B49A5">
        <w:rPr>
          <w:color w:val="auto"/>
        </w:rPr>
        <w:t>ầ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</w:t>
      </w:r>
      <w:r w:rsidRPr="002B49A5">
        <w:rPr>
          <w:color w:val="auto"/>
        </w:rPr>
        <w:t>ứ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s</w:t>
      </w:r>
      <w:r w:rsidRPr="002B49A5">
        <w:rPr>
          <w:color w:val="auto"/>
        </w:rPr>
        <w:t>ử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ụ</w:t>
      </w:r>
      <w:r w:rsidRPr="002B49A5">
        <w:rPr>
          <w:color w:val="auto"/>
        </w:rPr>
        <w:t>ng</w:t>
      </w:r>
      <w:bookmarkEnd w:id="21"/>
      <w:proofErr w:type="spellEnd"/>
    </w:p>
    <w:p w14:paraId="0C695733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Vi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>: ESP32-C3.</w:t>
      </w:r>
    </w:p>
    <w:p w14:paraId="4042F4A7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>: PZEM-004T v3.</w:t>
      </w:r>
    </w:p>
    <w:p w14:paraId="63B0932F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Relay 1 </w:t>
      </w:r>
      <w:proofErr w:type="spellStart"/>
      <w:r w:rsidRPr="002B49A5">
        <w:t>kênh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tải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dân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>.</w:t>
      </w:r>
    </w:p>
    <w:p w14:paraId="080B4B8B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 </w:t>
      </w:r>
      <w:proofErr w:type="spellStart"/>
      <w:r w:rsidRPr="002B49A5">
        <w:t>cục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thao</w:t>
      </w:r>
      <w:proofErr w:type="spellEnd"/>
      <w:r w:rsidRPr="002B49A5">
        <w:t xml:space="preserve"> </w:t>
      </w:r>
      <w:proofErr w:type="spellStart"/>
      <w:r w:rsidRPr="002B49A5">
        <w:t>tác</w:t>
      </w:r>
      <w:proofErr w:type="spellEnd"/>
      <w:r w:rsidRPr="002B49A5">
        <w:t xml:space="preserve"> </w:t>
      </w:r>
      <w:proofErr w:type="spellStart"/>
      <w:r w:rsidRPr="002B49A5">
        <w:t>trực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>.</w:t>
      </w:r>
    </w:p>
    <w:p w14:paraId="345DC254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WiFi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BLE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sẵn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ESP32-C3.</w:t>
      </w:r>
    </w:p>
    <w:p w14:paraId="0BF4D827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Nguồn</w:t>
      </w:r>
      <w:proofErr w:type="spellEnd"/>
      <w:r w:rsidRPr="002B49A5">
        <w:t xml:space="preserve"> </w:t>
      </w:r>
      <w:proofErr w:type="spellStart"/>
      <w:r w:rsidRPr="002B49A5">
        <w:t>cấp</w:t>
      </w:r>
      <w:proofErr w:type="spellEnd"/>
      <w:r w:rsidRPr="002B49A5">
        <w:t xml:space="preserve"> 5V, </w:t>
      </w:r>
      <w:proofErr w:type="spellStart"/>
      <w:r w:rsidRPr="002B49A5">
        <w:t>dây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, breadboard </w:t>
      </w:r>
      <w:proofErr w:type="spellStart"/>
      <w:r w:rsidRPr="002B49A5">
        <w:t>hoặc</w:t>
      </w:r>
      <w:proofErr w:type="spellEnd"/>
      <w:r w:rsidRPr="002B49A5">
        <w:t xml:space="preserve"> PCB,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tải</w:t>
      </w:r>
      <w:proofErr w:type="spellEnd"/>
      <w:r w:rsidRPr="002B49A5">
        <w:t xml:space="preserve"> </w:t>
      </w:r>
      <w:proofErr w:type="spellStart"/>
      <w:r w:rsidRPr="002B49A5">
        <w:t>thử</w:t>
      </w:r>
      <w:proofErr w:type="spellEnd"/>
      <w:r w:rsidRPr="002B49A5">
        <w:t xml:space="preserve"> </w:t>
      </w:r>
      <w:proofErr w:type="spellStart"/>
      <w:r w:rsidRPr="002B49A5">
        <w:t>nghiệm</w:t>
      </w:r>
      <w:proofErr w:type="spellEnd"/>
      <w:r w:rsidRPr="002B49A5">
        <w:t>.</w:t>
      </w:r>
    </w:p>
    <w:p w14:paraId="4B14F628" w14:textId="77777777" w:rsidR="00896958" w:rsidRPr="002B49A5" w:rsidRDefault="00815C62">
      <w:pPr>
        <w:pStyle w:val="Heading3"/>
        <w:rPr>
          <w:color w:val="auto"/>
        </w:rPr>
      </w:pPr>
      <w:bookmarkStart w:id="22" w:name="_Toc226467919"/>
      <w:r w:rsidRPr="002B49A5">
        <w:rPr>
          <w:color w:val="auto"/>
        </w:rPr>
        <w:t xml:space="preserve">3.1.2. </w:t>
      </w:r>
      <w:proofErr w:type="spellStart"/>
      <w:r w:rsidRPr="002B49A5">
        <w:rPr>
          <w:color w:val="auto"/>
        </w:rPr>
        <w:t>Ph</w:t>
      </w:r>
      <w:r w:rsidRPr="002B49A5">
        <w:rPr>
          <w:color w:val="auto"/>
        </w:rPr>
        <w:t>ầ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m</w:t>
      </w:r>
      <w:r w:rsidRPr="002B49A5">
        <w:rPr>
          <w:color w:val="auto"/>
        </w:rPr>
        <w:t>ề</w:t>
      </w:r>
      <w:r w:rsidRPr="002B49A5">
        <w:rPr>
          <w:color w:val="auto"/>
        </w:rPr>
        <w:t>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s</w:t>
      </w:r>
      <w:r w:rsidRPr="002B49A5">
        <w:rPr>
          <w:color w:val="auto"/>
        </w:rPr>
        <w:t>ử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ụ</w:t>
      </w:r>
      <w:r w:rsidRPr="002B49A5">
        <w:rPr>
          <w:color w:val="auto"/>
        </w:rPr>
        <w:t>ng</w:t>
      </w:r>
      <w:bookmarkEnd w:id="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2B49A5" w:rsidRPr="002B49A5" w14:paraId="23C5D167" w14:textId="77777777">
        <w:tc>
          <w:tcPr>
            <w:tcW w:w="4564" w:type="dxa"/>
          </w:tcPr>
          <w:p w14:paraId="7E3439E3" w14:textId="77777777" w:rsidR="00896958" w:rsidRPr="002B49A5" w:rsidRDefault="00815C62">
            <w:proofErr w:type="spellStart"/>
            <w:r w:rsidRPr="002B49A5">
              <w:t>Nhóm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phần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mềm</w:t>
            </w:r>
            <w:proofErr w:type="spellEnd"/>
          </w:p>
        </w:tc>
        <w:tc>
          <w:tcPr>
            <w:tcW w:w="4564" w:type="dxa"/>
          </w:tcPr>
          <w:p w14:paraId="349DC61B" w14:textId="77777777" w:rsidR="00896958" w:rsidRPr="002B49A5" w:rsidRDefault="00815C62">
            <w:proofErr w:type="spellStart"/>
            <w:r w:rsidRPr="002B49A5">
              <w:t>Công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cụ</w:t>
            </w:r>
            <w:proofErr w:type="spellEnd"/>
            <w:r w:rsidRPr="002B49A5">
              <w:t xml:space="preserve"> / </w:t>
            </w:r>
            <w:proofErr w:type="spellStart"/>
            <w:r w:rsidRPr="002B49A5">
              <w:t>công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nghệ</w:t>
            </w:r>
            <w:proofErr w:type="spellEnd"/>
          </w:p>
        </w:tc>
      </w:tr>
      <w:tr w:rsidR="002B49A5" w:rsidRPr="002B49A5" w14:paraId="6D44A7D5" w14:textId="77777777">
        <w:tc>
          <w:tcPr>
            <w:tcW w:w="4564" w:type="dxa"/>
          </w:tcPr>
          <w:p w14:paraId="76FF1CDA" w14:textId="77777777" w:rsidR="00896958" w:rsidRPr="002B49A5" w:rsidRDefault="00815C62">
            <w:r w:rsidRPr="002B49A5">
              <w:t>Firmware</w:t>
            </w:r>
          </w:p>
        </w:tc>
        <w:tc>
          <w:tcPr>
            <w:tcW w:w="4564" w:type="dxa"/>
          </w:tcPr>
          <w:p w14:paraId="3402DF7E" w14:textId="77777777" w:rsidR="00896958" w:rsidRPr="002B49A5" w:rsidRDefault="00815C62">
            <w:r w:rsidRPr="002B49A5">
              <w:t xml:space="preserve">ESP-IDF, </w:t>
            </w:r>
            <w:proofErr w:type="spellStart"/>
            <w:r w:rsidRPr="002B49A5">
              <w:t>ngôn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ngữ</w:t>
            </w:r>
            <w:proofErr w:type="spellEnd"/>
            <w:r w:rsidRPr="002B49A5">
              <w:t xml:space="preserve"> C, </w:t>
            </w:r>
            <w:proofErr w:type="spellStart"/>
            <w:r w:rsidRPr="002B49A5">
              <w:t>FreeRTOS</w:t>
            </w:r>
            <w:proofErr w:type="spellEnd"/>
            <w:r w:rsidRPr="002B49A5">
              <w:t xml:space="preserve"> task</w:t>
            </w:r>
          </w:p>
        </w:tc>
      </w:tr>
      <w:tr w:rsidR="002B49A5" w:rsidRPr="002B49A5" w14:paraId="3A3D1ED8" w14:textId="77777777">
        <w:tc>
          <w:tcPr>
            <w:tcW w:w="4564" w:type="dxa"/>
          </w:tcPr>
          <w:p w14:paraId="7DE78605" w14:textId="77777777" w:rsidR="00896958" w:rsidRPr="002B49A5" w:rsidRDefault="00815C62">
            <w:r w:rsidRPr="002B49A5">
              <w:t>Backend</w:t>
            </w:r>
          </w:p>
        </w:tc>
        <w:tc>
          <w:tcPr>
            <w:tcW w:w="4564" w:type="dxa"/>
          </w:tcPr>
          <w:p w14:paraId="360D6088" w14:textId="77777777" w:rsidR="00896958" w:rsidRPr="002B49A5" w:rsidRDefault="00815C62">
            <w:r w:rsidRPr="002B49A5">
              <w:t>Spring Boot 3.4.4, Java 21, Spring Security, Spring Integration MQTT</w:t>
            </w:r>
          </w:p>
        </w:tc>
      </w:tr>
      <w:tr w:rsidR="002B49A5" w:rsidRPr="002B49A5" w14:paraId="3DE40590" w14:textId="77777777">
        <w:tc>
          <w:tcPr>
            <w:tcW w:w="4564" w:type="dxa"/>
          </w:tcPr>
          <w:p w14:paraId="55D50B5A" w14:textId="77777777" w:rsidR="00896958" w:rsidRPr="002B49A5" w:rsidRDefault="00815C62">
            <w:r w:rsidRPr="002B49A5">
              <w:t>Frontend</w:t>
            </w:r>
          </w:p>
        </w:tc>
        <w:tc>
          <w:tcPr>
            <w:tcW w:w="4564" w:type="dxa"/>
          </w:tcPr>
          <w:p w14:paraId="69214F17" w14:textId="77777777" w:rsidR="00896958" w:rsidRPr="002B49A5" w:rsidRDefault="00815C62">
            <w:r w:rsidRPr="002B49A5">
              <w:t xml:space="preserve">Flutter, Dart 3.11.1, </w:t>
            </w:r>
            <w:proofErr w:type="spellStart"/>
            <w:r w:rsidRPr="002B49A5">
              <w:t>Riverpod</w:t>
            </w:r>
            <w:proofErr w:type="spellEnd"/>
            <w:r w:rsidRPr="002B49A5">
              <w:t xml:space="preserve">, Dio, </w:t>
            </w:r>
            <w:proofErr w:type="spellStart"/>
            <w:r w:rsidRPr="002B49A5">
              <w:t>mqtt_client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flutter_blue_plus</w:t>
            </w:r>
            <w:proofErr w:type="spellEnd"/>
          </w:p>
        </w:tc>
      </w:tr>
      <w:tr w:rsidR="002B49A5" w:rsidRPr="002B49A5" w14:paraId="718CE8F6" w14:textId="77777777">
        <w:tc>
          <w:tcPr>
            <w:tcW w:w="4564" w:type="dxa"/>
          </w:tcPr>
          <w:p w14:paraId="6FB647D7" w14:textId="77777777" w:rsidR="00896958" w:rsidRPr="002B49A5" w:rsidRDefault="00815C62">
            <w:r w:rsidRPr="002B49A5">
              <w:t>Database</w:t>
            </w:r>
          </w:p>
        </w:tc>
        <w:tc>
          <w:tcPr>
            <w:tcW w:w="4564" w:type="dxa"/>
          </w:tcPr>
          <w:p w14:paraId="3EEEFDD7" w14:textId="77777777" w:rsidR="00896958" w:rsidRPr="002B49A5" w:rsidRDefault="00815C62">
            <w:r w:rsidRPr="002B49A5">
              <w:t>PostgreSQL</w:t>
            </w:r>
          </w:p>
        </w:tc>
      </w:tr>
      <w:tr w:rsidR="002B49A5" w:rsidRPr="002B49A5" w14:paraId="47EBC167" w14:textId="77777777">
        <w:tc>
          <w:tcPr>
            <w:tcW w:w="4564" w:type="dxa"/>
          </w:tcPr>
          <w:p w14:paraId="45D206A0" w14:textId="77777777" w:rsidR="00896958" w:rsidRPr="002B49A5" w:rsidRDefault="00815C62">
            <w:proofErr w:type="spellStart"/>
            <w:r w:rsidRPr="002B49A5">
              <w:t>Triển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khai</w:t>
            </w:r>
            <w:proofErr w:type="spellEnd"/>
          </w:p>
        </w:tc>
        <w:tc>
          <w:tcPr>
            <w:tcW w:w="4564" w:type="dxa"/>
          </w:tcPr>
          <w:p w14:paraId="2554F946" w14:textId="77777777" w:rsidR="00896958" w:rsidRPr="002B49A5" w:rsidRDefault="00815C62">
            <w:r w:rsidRPr="002B49A5">
              <w:t xml:space="preserve">Docker Compose, Nginx, </w:t>
            </w:r>
            <w:proofErr w:type="spellStart"/>
            <w:r w:rsidRPr="002B49A5">
              <w:t>Mosquitto</w:t>
            </w:r>
            <w:proofErr w:type="spellEnd"/>
          </w:p>
        </w:tc>
      </w:tr>
      <w:tr w:rsidR="002B49A5" w:rsidRPr="002B49A5" w14:paraId="3003B38C" w14:textId="77777777">
        <w:tc>
          <w:tcPr>
            <w:tcW w:w="4564" w:type="dxa"/>
          </w:tcPr>
          <w:p w14:paraId="3A67777E" w14:textId="77777777" w:rsidR="00896958" w:rsidRPr="002B49A5" w:rsidRDefault="00815C62">
            <w:proofErr w:type="spellStart"/>
            <w:r w:rsidRPr="002B49A5">
              <w:t>Dịch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vụ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ngoài</w:t>
            </w:r>
            <w:proofErr w:type="spellEnd"/>
          </w:p>
        </w:tc>
        <w:tc>
          <w:tcPr>
            <w:tcW w:w="4564" w:type="dxa"/>
          </w:tcPr>
          <w:p w14:paraId="2E5FE5E8" w14:textId="77777777" w:rsidR="00896958" w:rsidRPr="002B49A5" w:rsidRDefault="00815C62">
            <w:r w:rsidRPr="002B49A5">
              <w:t>Open-</w:t>
            </w:r>
            <w:proofErr w:type="spellStart"/>
            <w:r w:rsidRPr="002B49A5">
              <w:t>Meteo</w:t>
            </w:r>
            <w:proofErr w:type="spellEnd"/>
            <w:r w:rsidRPr="002B49A5">
              <w:t>, Gemini API</w:t>
            </w:r>
          </w:p>
        </w:tc>
      </w:tr>
    </w:tbl>
    <w:p w14:paraId="190BD987" w14:textId="77777777" w:rsidR="00896958" w:rsidRPr="002B49A5" w:rsidRDefault="00815C62">
      <w:pPr>
        <w:jc w:val="center"/>
      </w:pPr>
      <w:r w:rsidRPr="002B49A5">
        <w:rPr>
          <w:noProof/>
        </w:rPr>
        <w:drawing>
          <wp:inline distT="0" distB="0" distL="0" distR="0" wp14:anchorId="0B7E3EBA" wp14:editId="05390A97">
            <wp:extent cx="5903999" cy="3320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D772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3.1. </w:t>
      </w:r>
      <w:proofErr w:type="spellStart"/>
      <w:r w:rsidRPr="002B49A5">
        <w:rPr>
          <w:i/>
          <w:sz w:val="23"/>
        </w:rPr>
        <w:t>Kiến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trúc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triển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khai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bằng</w:t>
      </w:r>
      <w:proofErr w:type="spellEnd"/>
      <w:r w:rsidRPr="002B49A5">
        <w:rPr>
          <w:i/>
          <w:sz w:val="23"/>
        </w:rPr>
        <w:t xml:space="preserve"> Docker.</w:t>
      </w:r>
    </w:p>
    <w:p w14:paraId="2CEA3497" w14:textId="77777777" w:rsidR="00896958" w:rsidRPr="002B49A5" w:rsidRDefault="00815C62">
      <w:pPr>
        <w:pStyle w:val="Heading2"/>
        <w:rPr>
          <w:color w:val="auto"/>
        </w:rPr>
      </w:pPr>
      <w:bookmarkStart w:id="23" w:name="_Toc226467920"/>
      <w:r w:rsidRPr="002B49A5">
        <w:rPr>
          <w:color w:val="auto"/>
        </w:rPr>
        <w:lastRenderedPageBreak/>
        <w:t xml:space="preserve">3.2. </w:t>
      </w:r>
      <w:proofErr w:type="spellStart"/>
      <w:r w:rsidRPr="002B49A5">
        <w:rPr>
          <w:color w:val="auto"/>
        </w:rPr>
        <w:t>Cài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đ</w:t>
      </w:r>
      <w:r w:rsidRPr="002B49A5">
        <w:rPr>
          <w:color w:val="auto"/>
        </w:rPr>
        <w:t>ặ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ph</w:t>
      </w:r>
      <w:r w:rsidRPr="002B49A5">
        <w:rPr>
          <w:color w:val="auto"/>
        </w:rPr>
        <w:t>ầ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</w:t>
      </w:r>
      <w:r w:rsidRPr="002B49A5">
        <w:rPr>
          <w:color w:val="auto"/>
        </w:rPr>
        <w:t>ứ</w:t>
      </w:r>
      <w:r w:rsidRPr="002B49A5">
        <w:rPr>
          <w:color w:val="auto"/>
        </w:rPr>
        <w:t>ng</w:t>
      </w:r>
      <w:bookmarkEnd w:id="23"/>
      <w:proofErr w:type="spellEnd"/>
    </w:p>
    <w:p w14:paraId="2FF04838" w14:textId="77777777" w:rsidR="00896958" w:rsidRPr="002B49A5" w:rsidRDefault="00815C62">
      <w:pPr>
        <w:pStyle w:val="Heading3"/>
        <w:rPr>
          <w:color w:val="auto"/>
        </w:rPr>
      </w:pPr>
      <w:bookmarkStart w:id="24" w:name="_Toc226467921"/>
      <w:r w:rsidRPr="002B49A5">
        <w:rPr>
          <w:color w:val="auto"/>
        </w:rPr>
        <w:t xml:space="preserve">3.2.1.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</w:t>
      </w:r>
      <w:r w:rsidRPr="002B49A5">
        <w:rPr>
          <w:color w:val="auto"/>
        </w:rPr>
        <w:t>ố</w:t>
      </w:r>
      <w:r w:rsidRPr="002B49A5">
        <w:rPr>
          <w:color w:val="auto"/>
        </w:rPr>
        <w:t>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</w:t>
      </w:r>
      <w:r w:rsidRPr="002B49A5">
        <w:rPr>
          <w:color w:val="auto"/>
        </w:rPr>
        <w:t>ả</w:t>
      </w:r>
      <w:r w:rsidRPr="002B49A5">
        <w:rPr>
          <w:color w:val="auto"/>
        </w:rPr>
        <w:t>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bi</w:t>
      </w:r>
      <w:r w:rsidRPr="002B49A5">
        <w:rPr>
          <w:color w:val="auto"/>
        </w:rPr>
        <w:t>ế</w:t>
      </w:r>
      <w:r w:rsidRPr="002B49A5">
        <w:rPr>
          <w:color w:val="auto"/>
        </w:rPr>
        <w:t>n</w:t>
      </w:r>
      <w:bookmarkEnd w:id="24"/>
      <w:proofErr w:type="spellEnd"/>
    </w:p>
    <w:p w14:paraId="300F4B23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PZEM-004T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ESP32-C3 qua UART: TX </w:t>
      </w:r>
      <w:proofErr w:type="spellStart"/>
      <w:r w:rsidRPr="002B49A5">
        <w:t>của</w:t>
      </w:r>
      <w:proofErr w:type="spellEnd"/>
      <w:r w:rsidRPr="002B49A5">
        <w:t xml:space="preserve"> ESP32-C3 ở GPIO4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tới</w:t>
      </w:r>
      <w:proofErr w:type="spellEnd"/>
      <w:r w:rsidRPr="002B49A5">
        <w:t xml:space="preserve"> RX </w:t>
      </w:r>
      <w:proofErr w:type="spellStart"/>
      <w:r w:rsidRPr="002B49A5">
        <w:t>của</w:t>
      </w:r>
      <w:proofErr w:type="spellEnd"/>
      <w:r w:rsidRPr="002B49A5">
        <w:t xml:space="preserve"> PZEM, RX </w:t>
      </w:r>
      <w:proofErr w:type="spellStart"/>
      <w:r w:rsidRPr="002B49A5">
        <w:t>của</w:t>
      </w:r>
      <w:proofErr w:type="spellEnd"/>
      <w:r w:rsidRPr="002B49A5">
        <w:t xml:space="preserve"> ESP32-C3 ở GPIO6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TX </w:t>
      </w:r>
      <w:proofErr w:type="spellStart"/>
      <w:r w:rsidRPr="002B49A5">
        <w:t>của</w:t>
      </w:r>
      <w:proofErr w:type="spellEnd"/>
      <w:r w:rsidRPr="002B49A5">
        <w:t xml:space="preserve"> PZEM. Relay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GPIO2.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 </w:t>
      </w:r>
      <w:proofErr w:type="spellStart"/>
      <w:r w:rsidRPr="002B49A5">
        <w:t>cục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GPIO3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về</w:t>
      </w:r>
      <w:proofErr w:type="spellEnd"/>
      <w:r w:rsidRPr="002B49A5">
        <w:t xml:space="preserve"> GND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active-low. </w:t>
      </w:r>
      <w:proofErr w:type="spellStart"/>
      <w:r w:rsidRPr="002B49A5">
        <w:t>Nguồn</w:t>
      </w:r>
      <w:proofErr w:type="spellEnd"/>
      <w:r w:rsidRPr="002B49A5">
        <w:t xml:space="preserve"> 5V </w:t>
      </w:r>
      <w:proofErr w:type="spellStart"/>
      <w:r w:rsidRPr="002B49A5">
        <w:t>và</w:t>
      </w:r>
      <w:proofErr w:type="spellEnd"/>
      <w:r w:rsidRPr="002B49A5">
        <w:t xml:space="preserve"> GND </w:t>
      </w:r>
      <w:proofErr w:type="spellStart"/>
      <w:r w:rsidRPr="002B49A5">
        <w:t>của</w:t>
      </w:r>
      <w:proofErr w:type="spellEnd"/>
      <w:r w:rsidRPr="002B49A5">
        <w:t xml:space="preserve"> </w:t>
      </w:r>
      <w:r w:rsidRPr="002B49A5">
        <w:t xml:space="preserve">ESP32-C3, relay </w:t>
      </w:r>
      <w:proofErr w:type="spellStart"/>
      <w:r w:rsidRPr="002B49A5">
        <w:t>và</w:t>
      </w:r>
      <w:proofErr w:type="spellEnd"/>
      <w:r w:rsidRPr="002B49A5">
        <w:t xml:space="preserve"> PZEM </w:t>
      </w:r>
      <w:proofErr w:type="spellStart"/>
      <w:r w:rsidRPr="002B49A5">
        <w:t>cần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chung</w:t>
      </w:r>
      <w:proofErr w:type="spellEnd"/>
      <w:r w:rsidRPr="002B49A5">
        <w:t xml:space="preserve"> mass.</w:t>
      </w:r>
    </w:p>
    <w:p w14:paraId="55C2396F" w14:textId="77777777" w:rsidR="00896958" w:rsidRPr="002B49A5" w:rsidRDefault="00815C62">
      <w:pPr>
        <w:pStyle w:val="Heading3"/>
        <w:rPr>
          <w:color w:val="auto"/>
        </w:rPr>
      </w:pPr>
      <w:bookmarkStart w:id="25" w:name="_Toc226467922"/>
      <w:r w:rsidRPr="002B49A5">
        <w:rPr>
          <w:color w:val="auto"/>
        </w:rPr>
        <w:t xml:space="preserve">3.2.2. </w:t>
      </w:r>
      <w:proofErr w:type="spellStart"/>
      <w:r w:rsidRPr="002B49A5">
        <w:rPr>
          <w:color w:val="auto"/>
        </w:rPr>
        <w:t>C</w:t>
      </w:r>
      <w:r w:rsidRPr="002B49A5">
        <w:rPr>
          <w:color w:val="auto"/>
        </w:rPr>
        <w:t>ấ</w:t>
      </w:r>
      <w:r w:rsidRPr="002B49A5">
        <w:rPr>
          <w:color w:val="auto"/>
        </w:rPr>
        <w:t>u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hình</w:t>
      </w:r>
      <w:proofErr w:type="spellEnd"/>
      <w:r w:rsidRPr="002B49A5">
        <w:rPr>
          <w:color w:val="auto"/>
        </w:rPr>
        <w:t xml:space="preserve"> vi </w:t>
      </w:r>
      <w:proofErr w:type="spellStart"/>
      <w:r w:rsidRPr="002B49A5">
        <w:rPr>
          <w:color w:val="auto"/>
        </w:rPr>
        <w:t>đi</w:t>
      </w:r>
      <w:r w:rsidRPr="002B49A5">
        <w:rPr>
          <w:color w:val="auto"/>
        </w:rPr>
        <w:t>ề</w:t>
      </w:r>
      <w:r w:rsidRPr="002B49A5">
        <w:rPr>
          <w:color w:val="auto"/>
        </w:rPr>
        <w:t>u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khi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bookmarkEnd w:id="25"/>
      <w:proofErr w:type="spellEnd"/>
    </w:p>
    <w:p w14:paraId="17222840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>GPIO relay: GPIO2.</w:t>
      </w:r>
    </w:p>
    <w:p w14:paraId="146ED953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GPIO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 </w:t>
      </w:r>
      <w:proofErr w:type="spellStart"/>
      <w:r w:rsidRPr="002B49A5">
        <w:t>cục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>: GPIO3.</w:t>
      </w:r>
    </w:p>
    <w:p w14:paraId="7B93EFDC" w14:textId="77777777" w:rsidR="00896958" w:rsidRPr="002B49A5" w:rsidRDefault="00815C62">
      <w:pPr>
        <w:pStyle w:val="ListBullet"/>
        <w:spacing w:after="120" w:line="324" w:lineRule="auto"/>
        <w:jc w:val="both"/>
        <w:rPr>
          <w:lang w:val="pt-BR"/>
        </w:rPr>
      </w:pPr>
      <w:r w:rsidRPr="002B49A5">
        <w:rPr>
          <w:lang w:val="pt-BR"/>
        </w:rPr>
        <w:t>UART PZEM: TX GPIO4, RX GPIO6, baud 9600.</w:t>
      </w:r>
    </w:p>
    <w:p w14:paraId="7565B94A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>Switch behavior: toggle on press.</w:t>
      </w:r>
    </w:p>
    <w:p w14:paraId="5A823B26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Heartbeat publish period: 15000 </w:t>
      </w:r>
      <w:proofErr w:type="spellStart"/>
      <w:r w:rsidRPr="002B49A5">
        <w:t>ms.</w:t>
      </w:r>
      <w:proofErr w:type="spellEnd"/>
    </w:p>
    <w:p w14:paraId="512416F7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PZEM poll period: 5000 </w:t>
      </w:r>
      <w:proofErr w:type="spellStart"/>
      <w:r w:rsidRPr="002B49A5">
        <w:t>ms.</w:t>
      </w:r>
      <w:proofErr w:type="spellEnd"/>
    </w:p>
    <w:p w14:paraId="7091ECBA" w14:textId="77777777" w:rsidR="00896958" w:rsidRPr="002B49A5" w:rsidRDefault="00815C62">
      <w:pPr>
        <w:jc w:val="center"/>
      </w:pPr>
      <w:r w:rsidRPr="002B49A5">
        <w:rPr>
          <w:noProof/>
        </w:rPr>
        <w:drawing>
          <wp:inline distT="0" distB="0" distL="0" distR="0" wp14:anchorId="7857EBFD" wp14:editId="60053E65">
            <wp:extent cx="5903999" cy="3320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8419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3.2. </w:t>
      </w:r>
      <w:proofErr w:type="spellStart"/>
      <w:r w:rsidRPr="002B49A5">
        <w:rPr>
          <w:i/>
          <w:sz w:val="23"/>
        </w:rPr>
        <w:t>Cấu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phần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cứng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và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kết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nối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chính</w:t>
      </w:r>
      <w:proofErr w:type="spellEnd"/>
      <w:r w:rsidRPr="002B49A5">
        <w:rPr>
          <w:i/>
          <w:sz w:val="23"/>
        </w:rPr>
        <w:t>.</w:t>
      </w:r>
    </w:p>
    <w:p w14:paraId="385F758B" w14:textId="77777777" w:rsidR="00896958" w:rsidRPr="002B49A5" w:rsidRDefault="00815C62">
      <w:pPr>
        <w:pStyle w:val="Heading2"/>
        <w:rPr>
          <w:color w:val="auto"/>
        </w:rPr>
      </w:pPr>
      <w:bookmarkStart w:id="26" w:name="_Toc226467923"/>
      <w:r w:rsidRPr="002B49A5">
        <w:rPr>
          <w:color w:val="auto"/>
        </w:rPr>
        <w:t xml:space="preserve">3.3. </w:t>
      </w:r>
      <w:proofErr w:type="spellStart"/>
      <w:r w:rsidRPr="002B49A5">
        <w:rPr>
          <w:color w:val="auto"/>
        </w:rPr>
        <w:t>Cài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đ</w:t>
      </w:r>
      <w:r w:rsidRPr="002B49A5">
        <w:rPr>
          <w:color w:val="auto"/>
        </w:rPr>
        <w:t>ặ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ph</w:t>
      </w:r>
      <w:r w:rsidRPr="002B49A5">
        <w:rPr>
          <w:color w:val="auto"/>
        </w:rPr>
        <w:t>ầ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m</w:t>
      </w:r>
      <w:r w:rsidRPr="002B49A5">
        <w:rPr>
          <w:color w:val="auto"/>
        </w:rPr>
        <w:t>ề</w:t>
      </w:r>
      <w:r w:rsidRPr="002B49A5">
        <w:rPr>
          <w:color w:val="auto"/>
        </w:rPr>
        <w:t>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nhúng</w:t>
      </w:r>
      <w:proofErr w:type="spellEnd"/>
      <w:r w:rsidRPr="002B49A5">
        <w:rPr>
          <w:color w:val="auto"/>
        </w:rPr>
        <w:t xml:space="preserve"> (Firmware)</w:t>
      </w:r>
      <w:bookmarkEnd w:id="26"/>
    </w:p>
    <w:p w14:paraId="412D33C2" w14:textId="77777777" w:rsidR="00896958" w:rsidRPr="002B49A5" w:rsidRDefault="00815C62">
      <w:pPr>
        <w:pStyle w:val="Heading3"/>
        <w:rPr>
          <w:color w:val="auto"/>
        </w:rPr>
      </w:pPr>
      <w:bookmarkStart w:id="27" w:name="_Toc226467924"/>
      <w:r w:rsidRPr="002B49A5">
        <w:rPr>
          <w:color w:val="auto"/>
        </w:rPr>
        <w:t xml:space="preserve">3.3.1. </w:t>
      </w:r>
      <w:proofErr w:type="spellStart"/>
      <w:r w:rsidRPr="002B49A5">
        <w:rPr>
          <w:color w:val="auto"/>
        </w:rPr>
        <w:t>Đ</w:t>
      </w:r>
      <w:r w:rsidRPr="002B49A5">
        <w:rPr>
          <w:color w:val="auto"/>
        </w:rPr>
        <w:t>ọ</w:t>
      </w:r>
      <w:r w:rsidRPr="002B49A5">
        <w:rPr>
          <w:color w:val="auto"/>
        </w:rPr>
        <w:t>c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li</w:t>
      </w:r>
      <w:r w:rsidRPr="002B49A5">
        <w:rPr>
          <w:color w:val="auto"/>
        </w:rPr>
        <w:t>ệ</w:t>
      </w:r>
      <w:r w:rsidRPr="002B49A5">
        <w:rPr>
          <w:color w:val="auto"/>
        </w:rPr>
        <w:t>u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</w:t>
      </w:r>
      <w:r w:rsidRPr="002B49A5">
        <w:rPr>
          <w:color w:val="auto"/>
        </w:rPr>
        <w:t>ả</w:t>
      </w:r>
      <w:r w:rsidRPr="002B49A5">
        <w:rPr>
          <w:color w:val="auto"/>
        </w:rPr>
        <w:t>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bi</w:t>
      </w:r>
      <w:r w:rsidRPr="002B49A5">
        <w:rPr>
          <w:color w:val="auto"/>
        </w:rPr>
        <w:t>ế</w:t>
      </w:r>
      <w:r w:rsidRPr="002B49A5">
        <w:rPr>
          <w:color w:val="auto"/>
        </w:rPr>
        <w:t>n</w:t>
      </w:r>
      <w:bookmarkEnd w:id="27"/>
      <w:proofErr w:type="spellEnd"/>
    </w:p>
    <w:p w14:paraId="7E276048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Firmware </w:t>
      </w:r>
      <w:proofErr w:type="spellStart"/>
      <w:r w:rsidRPr="002B49A5">
        <w:t>khởi</w:t>
      </w:r>
      <w:proofErr w:type="spellEnd"/>
      <w:r w:rsidRPr="002B49A5">
        <w:t xml:space="preserve"> </w:t>
      </w:r>
      <w:proofErr w:type="spellStart"/>
      <w:r w:rsidRPr="002B49A5">
        <w:t>tạo</w:t>
      </w:r>
      <w:proofErr w:type="spellEnd"/>
      <w:r w:rsidRPr="002B49A5">
        <w:t xml:space="preserve"> UART </w:t>
      </w:r>
      <w:proofErr w:type="spellStart"/>
      <w:r w:rsidRPr="002B49A5">
        <w:t>cho</w:t>
      </w:r>
      <w:proofErr w:type="spellEnd"/>
      <w:r w:rsidRPr="002B49A5">
        <w:t xml:space="preserve"> PZEM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chạy</w:t>
      </w:r>
      <w:proofErr w:type="spellEnd"/>
      <w:r w:rsidRPr="002B49A5">
        <w:t xml:space="preserve"> `</w:t>
      </w:r>
      <w:proofErr w:type="spellStart"/>
      <w:r w:rsidRPr="002B49A5">
        <w:t>pzem_task</w:t>
      </w:r>
      <w:proofErr w:type="spellEnd"/>
      <w:r w:rsidRPr="002B49A5">
        <w:t xml:space="preserve">` </w:t>
      </w:r>
      <w:proofErr w:type="spellStart"/>
      <w:r w:rsidRPr="002B49A5">
        <w:t>theo</w:t>
      </w:r>
      <w:proofErr w:type="spellEnd"/>
      <w:r w:rsidRPr="002B49A5">
        <w:t xml:space="preserve"> chu </w:t>
      </w:r>
      <w:proofErr w:type="spellStart"/>
      <w:r w:rsidRPr="002B49A5">
        <w:t>kỳ</w:t>
      </w:r>
      <w:proofErr w:type="spellEnd"/>
      <w:r w:rsidRPr="002B49A5">
        <w:t xml:space="preserve"> 5 </w:t>
      </w:r>
      <w:proofErr w:type="spellStart"/>
      <w:r w:rsidRPr="002B49A5">
        <w:t>giây</w:t>
      </w:r>
      <w:proofErr w:type="spellEnd"/>
      <w:r w:rsidRPr="002B49A5">
        <w:t xml:space="preserve">.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quả</w:t>
      </w:r>
      <w:proofErr w:type="spellEnd"/>
      <w:r w:rsidRPr="002B49A5">
        <w:t xml:space="preserve"> </w:t>
      </w:r>
      <w:proofErr w:type="spellStart"/>
      <w:r w:rsidRPr="002B49A5">
        <w:t>đọc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đưa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trúc</w:t>
      </w:r>
      <w:proofErr w:type="spellEnd"/>
      <w:r w:rsidRPr="002B49A5">
        <w:t xml:space="preserve"> </w:t>
      </w:r>
      <w:r w:rsidRPr="002B49A5">
        <w:t>`</w:t>
      </w:r>
      <w:proofErr w:type="spellStart"/>
      <w:r w:rsidRPr="002B49A5">
        <w:t>pzem_measurement_t</w:t>
      </w:r>
      <w:proofErr w:type="spellEnd"/>
      <w:r w:rsidRPr="002B49A5">
        <w:t xml:space="preserve">`, bao </w:t>
      </w:r>
      <w:proofErr w:type="spellStart"/>
      <w:r w:rsidRPr="002B49A5">
        <w:t>gồm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áp</w:t>
      </w:r>
      <w:proofErr w:type="spellEnd"/>
      <w:r w:rsidRPr="002B49A5">
        <w:t xml:space="preserve">, </w:t>
      </w:r>
      <w:proofErr w:type="spellStart"/>
      <w:r w:rsidRPr="002B49A5">
        <w:t>dòng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,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suất</w:t>
      </w:r>
      <w:proofErr w:type="spellEnd"/>
      <w:r w:rsidRPr="002B49A5">
        <w:t xml:space="preserve">,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, </w:t>
      </w:r>
      <w:proofErr w:type="spellStart"/>
      <w:r w:rsidRPr="002B49A5">
        <w:t>tần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, power factor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cờ</w:t>
      </w:r>
      <w:proofErr w:type="spellEnd"/>
      <w:r w:rsidRPr="002B49A5">
        <w:t xml:space="preserve"> alarm.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đọc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r w:rsidRPr="002B49A5">
        <w:lastRenderedPageBreak/>
        <w:t xml:space="preserve">publish telemetry;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đọc</w:t>
      </w:r>
      <w:proofErr w:type="spellEnd"/>
      <w:r w:rsidRPr="002B49A5">
        <w:t xml:space="preserve"> </w:t>
      </w:r>
      <w:proofErr w:type="spellStart"/>
      <w:r w:rsidRPr="002B49A5">
        <w:t>thất</w:t>
      </w:r>
      <w:proofErr w:type="spellEnd"/>
      <w:r w:rsidRPr="002B49A5">
        <w:t xml:space="preserve"> </w:t>
      </w:r>
      <w:proofErr w:type="spellStart"/>
      <w:r w:rsidRPr="002B49A5">
        <w:t>bại</w:t>
      </w:r>
      <w:proofErr w:type="spellEnd"/>
      <w:r w:rsidRPr="002B49A5">
        <w:t xml:space="preserve"> </w:t>
      </w:r>
      <w:proofErr w:type="spellStart"/>
      <w:r w:rsidRPr="002B49A5">
        <w:t>liên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đánh</w:t>
      </w:r>
      <w:proofErr w:type="spellEnd"/>
      <w:r w:rsidRPr="002B49A5">
        <w:t xml:space="preserve"> </w:t>
      </w:r>
      <w:proofErr w:type="spellStart"/>
      <w:r w:rsidRPr="002B49A5">
        <w:t>dấu</w:t>
      </w:r>
      <w:proofErr w:type="spellEnd"/>
      <w:r w:rsidRPr="002B49A5">
        <w:t xml:space="preserve"> measurement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lệ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publish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lỗi</w:t>
      </w:r>
      <w:proofErr w:type="spellEnd"/>
      <w:r w:rsidRPr="002B49A5">
        <w:t>.</w:t>
      </w:r>
    </w:p>
    <w:p w14:paraId="47A59CF2" w14:textId="77777777" w:rsidR="00896958" w:rsidRPr="002B49A5" w:rsidRDefault="00815C62">
      <w:pPr>
        <w:pStyle w:val="Heading3"/>
        <w:rPr>
          <w:color w:val="auto"/>
        </w:rPr>
      </w:pPr>
      <w:bookmarkStart w:id="28" w:name="_Toc226467925"/>
      <w:r w:rsidRPr="002B49A5">
        <w:rPr>
          <w:color w:val="auto"/>
        </w:rPr>
        <w:t xml:space="preserve">3.3.2.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</w:t>
      </w:r>
      <w:r w:rsidRPr="002B49A5">
        <w:rPr>
          <w:color w:val="auto"/>
        </w:rPr>
        <w:t>ố</w:t>
      </w:r>
      <w:r w:rsidRPr="002B49A5">
        <w:rPr>
          <w:color w:val="auto"/>
        </w:rPr>
        <w:t>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m</w:t>
      </w:r>
      <w:r w:rsidRPr="002B49A5">
        <w:rPr>
          <w:color w:val="auto"/>
        </w:rPr>
        <w:t>ạ</w:t>
      </w:r>
      <w:r w:rsidRPr="002B49A5">
        <w:rPr>
          <w:color w:val="auto"/>
        </w:rPr>
        <w:t>ng</w:t>
      </w:r>
      <w:bookmarkEnd w:id="28"/>
      <w:proofErr w:type="spellEnd"/>
    </w:p>
    <w:p w14:paraId="3782D43E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Ngay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khởi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, firmware </w:t>
      </w:r>
      <w:proofErr w:type="spellStart"/>
      <w:r w:rsidRPr="002B49A5">
        <w:t>tạo</w:t>
      </w:r>
      <w:proofErr w:type="spellEnd"/>
      <w:r w:rsidRPr="002B49A5">
        <w:t xml:space="preserve"> `</w:t>
      </w:r>
      <w:proofErr w:type="spellStart"/>
      <w:r w:rsidRPr="002B49A5">
        <w:t>deviceCode</w:t>
      </w:r>
      <w:proofErr w:type="spellEnd"/>
      <w:r w:rsidRPr="002B49A5">
        <w:t>`, `</w:t>
      </w:r>
      <w:proofErr w:type="spellStart"/>
      <w:r w:rsidRPr="002B49A5">
        <w:t>pairingCode</w:t>
      </w:r>
      <w:proofErr w:type="spellEnd"/>
      <w:r w:rsidRPr="002B49A5">
        <w:t xml:space="preserve">` </w:t>
      </w:r>
      <w:proofErr w:type="spellStart"/>
      <w:r w:rsidRPr="002B49A5">
        <w:t>và</w:t>
      </w:r>
      <w:proofErr w:type="spellEnd"/>
      <w:r w:rsidRPr="002B49A5">
        <w:t xml:space="preserve"> `</w:t>
      </w:r>
      <w:proofErr w:type="spellStart"/>
      <w:r w:rsidRPr="002B49A5">
        <w:t>PoP</w:t>
      </w:r>
      <w:proofErr w:type="spellEnd"/>
      <w:r w:rsidRPr="002B49A5">
        <w:t xml:space="preserve">` </w:t>
      </w:r>
      <w:proofErr w:type="spellStart"/>
      <w:r w:rsidRPr="002B49A5">
        <w:t>từ</w:t>
      </w:r>
      <w:proofErr w:type="spellEnd"/>
      <w:r w:rsidRPr="002B49A5">
        <w:t xml:space="preserve"> </w:t>
      </w:r>
      <w:proofErr w:type="spellStart"/>
      <w:r w:rsidRPr="002B49A5">
        <w:t>địa</w:t>
      </w:r>
      <w:proofErr w:type="spellEnd"/>
      <w:r w:rsidRPr="002B49A5">
        <w:t xml:space="preserve"> </w:t>
      </w:r>
      <w:proofErr w:type="spellStart"/>
      <w:r w:rsidRPr="002B49A5">
        <w:t>chỉ</w:t>
      </w:r>
      <w:proofErr w:type="spellEnd"/>
      <w:r w:rsidRPr="002B49A5">
        <w:t xml:space="preserve"> MAC </w:t>
      </w:r>
      <w:proofErr w:type="spellStart"/>
      <w:r w:rsidRPr="002B49A5">
        <w:t>của</w:t>
      </w:r>
      <w:proofErr w:type="spellEnd"/>
      <w:r w:rsidRPr="002B49A5">
        <w:t xml:space="preserve"> ESP32-C3.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tin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in </w:t>
      </w:r>
      <w:proofErr w:type="spellStart"/>
      <w:r w:rsidRPr="002B49A5">
        <w:t>thành</w:t>
      </w:r>
      <w:proofErr w:type="spellEnd"/>
      <w:r w:rsidRPr="002B49A5">
        <w:t xml:space="preserve"> payload QR.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,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di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sẽ</w:t>
      </w:r>
      <w:proofErr w:type="spellEnd"/>
      <w:r w:rsidRPr="002B49A5">
        <w:t xml:space="preserve"> </w:t>
      </w:r>
      <w:proofErr w:type="spellStart"/>
      <w:r w:rsidRPr="002B49A5">
        <w:t>gửi</w:t>
      </w:r>
      <w:proofErr w:type="spellEnd"/>
      <w:r w:rsidRPr="002B49A5">
        <w:t xml:space="preserve"> SSID, </w:t>
      </w:r>
      <w:proofErr w:type="spellStart"/>
      <w:r w:rsidRPr="002B49A5">
        <w:t>mật</w:t>
      </w:r>
      <w:proofErr w:type="spellEnd"/>
      <w:r w:rsidRPr="002B49A5">
        <w:t xml:space="preserve"> </w:t>
      </w:r>
      <w:proofErr w:type="spellStart"/>
      <w:r w:rsidRPr="002B49A5">
        <w:t>khẩu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MQTT broker URL qua BLE. Sau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xác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, firmware </w:t>
      </w:r>
      <w:proofErr w:type="spellStart"/>
      <w:r w:rsidRPr="002B49A5">
        <w:t>lưu</w:t>
      </w:r>
      <w:proofErr w:type="spellEnd"/>
      <w:r w:rsidRPr="002B49A5">
        <w:t xml:space="preserve"> MQTT broker </w:t>
      </w:r>
      <w:proofErr w:type="spellStart"/>
      <w:r w:rsidRPr="002B49A5">
        <w:t>vào</w:t>
      </w:r>
      <w:proofErr w:type="spellEnd"/>
      <w:r w:rsidRPr="002B49A5">
        <w:t xml:space="preserve"> NVS,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kích</w:t>
      </w:r>
      <w:proofErr w:type="spellEnd"/>
      <w:r w:rsidRPr="002B49A5">
        <w:t xml:space="preserve"> </w:t>
      </w:r>
      <w:proofErr w:type="spellStart"/>
      <w:r w:rsidRPr="002B49A5">
        <w:t>hoạt</w:t>
      </w:r>
      <w:proofErr w:type="spellEnd"/>
      <w:r w:rsidRPr="002B49A5">
        <w:t xml:space="preserve"> MQTT client.</w:t>
      </w:r>
    </w:p>
    <w:p w14:paraId="311530AE" w14:textId="77777777" w:rsidR="00896958" w:rsidRPr="002B49A5" w:rsidRDefault="00815C62">
      <w:pPr>
        <w:pStyle w:val="Heading3"/>
        <w:rPr>
          <w:color w:val="auto"/>
        </w:rPr>
      </w:pPr>
      <w:bookmarkStart w:id="29" w:name="_Toc226467926"/>
      <w:r w:rsidRPr="002B49A5">
        <w:rPr>
          <w:color w:val="auto"/>
        </w:rPr>
        <w:t xml:space="preserve">3.3.3. </w:t>
      </w:r>
      <w:proofErr w:type="spellStart"/>
      <w:r w:rsidRPr="002B49A5">
        <w:rPr>
          <w:color w:val="auto"/>
        </w:rPr>
        <w:t>G</w:t>
      </w:r>
      <w:r w:rsidRPr="002B49A5">
        <w:rPr>
          <w:color w:val="auto"/>
        </w:rPr>
        <w:t>ử</w:t>
      </w:r>
      <w:r w:rsidRPr="002B49A5">
        <w:rPr>
          <w:color w:val="auto"/>
        </w:rPr>
        <w:t>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li</w:t>
      </w:r>
      <w:r w:rsidRPr="002B49A5">
        <w:rPr>
          <w:color w:val="auto"/>
        </w:rPr>
        <w:t>ệ</w:t>
      </w:r>
      <w:r w:rsidRPr="002B49A5">
        <w:rPr>
          <w:color w:val="auto"/>
        </w:rPr>
        <w:t>u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lên</w:t>
      </w:r>
      <w:proofErr w:type="spellEnd"/>
      <w:r w:rsidRPr="002B49A5">
        <w:rPr>
          <w:color w:val="auto"/>
        </w:rPr>
        <w:t xml:space="preserve"> server</w:t>
      </w:r>
      <w:bookmarkEnd w:id="29"/>
    </w:p>
    <w:p w14:paraId="14F95B1B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publish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hai</w:t>
      </w:r>
      <w:proofErr w:type="spellEnd"/>
      <w:r w:rsidRPr="002B49A5">
        <w:t xml:space="preserve"> topic: `</w:t>
      </w:r>
      <w:proofErr w:type="spellStart"/>
      <w:r w:rsidRPr="002B49A5">
        <w:t>iot</w:t>
      </w:r>
      <w:proofErr w:type="spellEnd"/>
      <w:r w:rsidRPr="002B49A5">
        <w:t>/devices/{</w:t>
      </w:r>
      <w:proofErr w:type="spellStart"/>
      <w:r w:rsidRPr="002B49A5">
        <w:t>deviceCode</w:t>
      </w:r>
      <w:proofErr w:type="spellEnd"/>
      <w:r w:rsidRPr="002B49A5">
        <w:t xml:space="preserve">}/status` </w:t>
      </w:r>
      <w:proofErr w:type="spellStart"/>
      <w:r w:rsidRPr="002B49A5">
        <w:t>và</w:t>
      </w:r>
      <w:proofErr w:type="spellEnd"/>
      <w:r w:rsidRPr="002B49A5">
        <w:t xml:space="preserve"> `</w:t>
      </w:r>
      <w:proofErr w:type="spellStart"/>
      <w:r w:rsidRPr="002B49A5">
        <w:t>iot</w:t>
      </w:r>
      <w:proofErr w:type="spellEnd"/>
      <w:r w:rsidRPr="002B49A5">
        <w:t>/devices/{</w:t>
      </w:r>
      <w:proofErr w:type="spellStart"/>
      <w:r w:rsidRPr="002B49A5">
        <w:t>deviceCode</w:t>
      </w:r>
      <w:proofErr w:type="spellEnd"/>
      <w:r w:rsidRPr="002B49A5">
        <w:t xml:space="preserve">}/telemetry`. Payload </w:t>
      </w:r>
      <w:proofErr w:type="spellStart"/>
      <w:r w:rsidRPr="002B49A5">
        <w:t>là</w:t>
      </w:r>
      <w:proofErr w:type="spellEnd"/>
      <w:r w:rsidRPr="002B49A5">
        <w:t xml:space="preserve"> JSON,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đó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`state` </w:t>
      </w:r>
      <w:proofErr w:type="spellStart"/>
      <w:r w:rsidRPr="002B49A5">
        <w:t>chứa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tải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. </w:t>
      </w:r>
      <w:proofErr w:type="spellStart"/>
      <w:r w:rsidRPr="002B49A5">
        <w:t>Ví</w:t>
      </w:r>
      <w:proofErr w:type="spellEnd"/>
      <w:r w:rsidRPr="002B49A5">
        <w:t xml:space="preserve"> </w:t>
      </w:r>
      <w:proofErr w:type="spellStart"/>
      <w:r w:rsidRPr="002B49A5">
        <w:t>dụ</w:t>
      </w:r>
      <w:proofErr w:type="spellEnd"/>
      <w:r w:rsidRPr="002B49A5">
        <w:t xml:space="preserve"> </w:t>
      </w:r>
      <w:proofErr w:type="spellStart"/>
      <w:r w:rsidRPr="002B49A5">
        <w:t>gần</w:t>
      </w:r>
      <w:proofErr w:type="spellEnd"/>
      <w:r w:rsidRPr="002B49A5">
        <w:t xml:space="preserve"> </w:t>
      </w:r>
      <w:proofErr w:type="spellStart"/>
      <w:r w:rsidRPr="002B49A5">
        <w:t>đúng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mã</w:t>
      </w:r>
      <w:proofErr w:type="spellEnd"/>
      <w:r w:rsidRPr="002B49A5">
        <w:t xml:space="preserve"> </w:t>
      </w:r>
      <w:proofErr w:type="spellStart"/>
      <w:r w:rsidRPr="002B49A5">
        <w:t>nguồn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</w:t>
      </w:r>
      <w:proofErr w:type="spellStart"/>
      <w:r w:rsidRPr="002B49A5">
        <w:t>sau</w:t>
      </w:r>
      <w:proofErr w:type="spellEnd"/>
      <w:r w:rsidRPr="002B49A5">
        <w:t>:</w:t>
      </w:r>
    </w:p>
    <w:p w14:paraId="3D28D0C2" w14:textId="77777777" w:rsidR="00896958" w:rsidRPr="002B49A5" w:rsidRDefault="00815C62">
      <w:pPr>
        <w:shd w:val="clear" w:color="auto" w:fill="F3F6FA"/>
        <w:spacing w:before="60" w:after="120" w:line="240" w:lineRule="auto"/>
        <w:ind w:left="454" w:right="170"/>
      </w:pPr>
      <w:r w:rsidRPr="002B49A5">
        <w:rPr>
          <w:rFonts w:ascii="Consolas" w:eastAsia="Consolas" w:hAnsi="Consolas"/>
          <w:sz w:val="19"/>
        </w:rPr>
        <w:t>{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deviceCode</w:t>
      </w:r>
      <w:proofErr w:type="spellEnd"/>
      <w:r w:rsidRPr="002B49A5">
        <w:rPr>
          <w:rFonts w:ascii="Consolas" w:eastAsia="Consolas" w:hAnsi="Consolas"/>
          <w:sz w:val="19"/>
        </w:rPr>
        <w:t>": "IOTESP-93CDE3",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deviceName</w:t>
      </w:r>
      <w:proofErr w:type="spellEnd"/>
      <w:r w:rsidRPr="002B49A5">
        <w:rPr>
          <w:rFonts w:ascii="Consolas" w:eastAsia="Consolas" w:hAnsi="Consolas"/>
          <w:sz w:val="19"/>
        </w:rPr>
        <w:t>": "Smart Electrical Node 93CDE3",</w:t>
      </w:r>
      <w:r w:rsidRPr="002B49A5">
        <w:rPr>
          <w:rFonts w:ascii="Consolas" w:eastAsia="Consolas" w:hAnsi="Consolas"/>
          <w:sz w:val="19"/>
        </w:rPr>
        <w:br/>
        <w:t xml:space="preserve">  "online": true,</w:t>
      </w:r>
      <w:r w:rsidRPr="002B49A5">
        <w:rPr>
          <w:rFonts w:ascii="Consolas" w:eastAsia="Consolas" w:hAnsi="Consolas"/>
          <w:sz w:val="19"/>
        </w:rPr>
        <w:br/>
        <w:t xml:space="preserve">  "status": "ACTIVE",</w:t>
      </w:r>
      <w:r w:rsidRPr="002B49A5">
        <w:rPr>
          <w:rFonts w:ascii="Consolas" w:eastAsia="Consolas" w:hAnsi="Consolas"/>
          <w:sz w:val="19"/>
        </w:rPr>
        <w:br/>
        <w:t xml:space="preserve">  "reason": "telemetry",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telemetryTopic</w:t>
      </w:r>
      <w:proofErr w:type="spellEnd"/>
      <w:r w:rsidRPr="002B49A5">
        <w:rPr>
          <w:rFonts w:ascii="Consolas" w:eastAsia="Consolas" w:hAnsi="Consolas"/>
          <w:sz w:val="19"/>
        </w:rPr>
        <w:t>": "</w:t>
      </w:r>
      <w:proofErr w:type="spellStart"/>
      <w:r w:rsidRPr="002B49A5">
        <w:rPr>
          <w:rFonts w:ascii="Consolas" w:eastAsia="Consolas" w:hAnsi="Consolas"/>
          <w:sz w:val="19"/>
        </w:rPr>
        <w:t>iot</w:t>
      </w:r>
      <w:proofErr w:type="spellEnd"/>
      <w:r w:rsidRPr="002B49A5">
        <w:rPr>
          <w:rFonts w:ascii="Consolas" w:eastAsia="Consolas" w:hAnsi="Consolas"/>
          <w:sz w:val="19"/>
        </w:rPr>
        <w:t>/devices/IOTESP-93CDE3/telemetry",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commandTopic</w:t>
      </w:r>
      <w:proofErr w:type="spellEnd"/>
      <w:r w:rsidRPr="002B49A5">
        <w:rPr>
          <w:rFonts w:ascii="Consolas" w:eastAsia="Consolas" w:hAnsi="Consolas"/>
          <w:sz w:val="19"/>
        </w:rPr>
        <w:t>": "</w:t>
      </w:r>
      <w:proofErr w:type="spellStart"/>
      <w:r w:rsidRPr="002B49A5">
        <w:rPr>
          <w:rFonts w:ascii="Consolas" w:eastAsia="Consolas" w:hAnsi="Consolas"/>
          <w:sz w:val="19"/>
        </w:rPr>
        <w:t>iot</w:t>
      </w:r>
      <w:proofErr w:type="spellEnd"/>
      <w:r w:rsidRPr="002B49A5">
        <w:rPr>
          <w:rFonts w:ascii="Consolas" w:eastAsia="Consolas" w:hAnsi="Consolas"/>
          <w:sz w:val="19"/>
        </w:rPr>
        <w:t>/devices/IOTESP-93CDE3/commands",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statusTopic</w:t>
      </w:r>
      <w:proofErr w:type="spellEnd"/>
      <w:r w:rsidRPr="002B49A5">
        <w:rPr>
          <w:rFonts w:ascii="Consolas" w:eastAsia="Consolas" w:hAnsi="Consolas"/>
          <w:sz w:val="19"/>
        </w:rPr>
        <w:t>": "</w:t>
      </w:r>
      <w:proofErr w:type="spellStart"/>
      <w:r w:rsidRPr="002B49A5">
        <w:rPr>
          <w:rFonts w:ascii="Consolas" w:eastAsia="Consolas" w:hAnsi="Consolas"/>
          <w:sz w:val="19"/>
        </w:rPr>
        <w:t>iot</w:t>
      </w:r>
      <w:proofErr w:type="spellEnd"/>
      <w:r w:rsidRPr="002B49A5">
        <w:rPr>
          <w:rFonts w:ascii="Consolas" w:eastAsia="Consolas" w:hAnsi="Consolas"/>
          <w:sz w:val="19"/>
        </w:rPr>
        <w:t>/devices/IOTESP-93CDE3/status",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voltageV</w:t>
      </w:r>
      <w:proofErr w:type="spellEnd"/>
      <w:r w:rsidRPr="002B49A5">
        <w:rPr>
          <w:rFonts w:ascii="Consolas" w:eastAsia="Consolas" w:hAnsi="Consolas"/>
          <w:sz w:val="19"/>
        </w:rPr>
        <w:t>": 220.5,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currentA</w:t>
      </w:r>
      <w:proofErr w:type="spellEnd"/>
      <w:r w:rsidRPr="002B49A5">
        <w:rPr>
          <w:rFonts w:ascii="Consolas" w:eastAsia="Consolas" w:hAnsi="Consolas"/>
          <w:sz w:val="19"/>
        </w:rPr>
        <w:t>": 1.25,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powerW</w:t>
      </w:r>
      <w:proofErr w:type="spellEnd"/>
      <w:r w:rsidRPr="002B49A5">
        <w:rPr>
          <w:rFonts w:ascii="Consolas" w:eastAsia="Consolas" w:hAnsi="Consolas"/>
          <w:sz w:val="19"/>
        </w:rPr>
        <w:t>": 275.6,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energyKWh</w:t>
      </w:r>
      <w:proofErr w:type="spellEnd"/>
      <w:r w:rsidRPr="002B49A5">
        <w:rPr>
          <w:rFonts w:ascii="Consolas" w:eastAsia="Consolas" w:hAnsi="Consolas"/>
          <w:sz w:val="19"/>
        </w:rPr>
        <w:t>": 1.234,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frequencyHz</w:t>
      </w:r>
      <w:proofErr w:type="spellEnd"/>
      <w:r w:rsidRPr="002B49A5">
        <w:rPr>
          <w:rFonts w:ascii="Consolas" w:eastAsia="Consolas" w:hAnsi="Consolas"/>
          <w:sz w:val="19"/>
        </w:rPr>
        <w:t>": 50.0,</w:t>
      </w:r>
      <w:r w:rsidRPr="002B49A5">
        <w:rPr>
          <w:rFonts w:ascii="Consolas" w:eastAsia="Consolas" w:hAnsi="Consolas"/>
          <w:sz w:val="19"/>
        </w:rPr>
        <w:br/>
        <w:t xml:space="preserve">  "</w:t>
      </w:r>
      <w:proofErr w:type="spellStart"/>
      <w:r w:rsidRPr="002B49A5">
        <w:rPr>
          <w:rFonts w:ascii="Consolas" w:eastAsia="Consolas" w:hAnsi="Consolas"/>
          <w:sz w:val="19"/>
        </w:rPr>
        <w:t>powerFactor</w:t>
      </w:r>
      <w:proofErr w:type="spellEnd"/>
      <w:r w:rsidRPr="002B49A5">
        <w:rPr>
          <w:rFonts w:ascii="Consolas" w:eastAsia="Consolas" w:hAnsi="Consolas"/>
          <w:sz w:val="19"/>
        </w:rPr>
        <w:t>": 0.95,</w:t>
      </w:r>
      <w:r w:rsidRPr="002B49A5">
        <w:rPr>
          <w:rFonts w:ascii="Consolas" w:eastAsia="Consolas" w:hAnsi="Consolas"/>
          <w:sz w:val="19"/>
        </w:rPr>
        <w:br/>
        <w:t xml:space="preserve">  "state": {</w:t>
      </w:r>
      <w:r w:rsidRPr="002B49A5">
        <w:rPr>
          <w:rFonts w:ascii="Consolas" w:eastAsia="Consolas" w:hAnsi="Consolas"/>
          <w:sz w:val="19"/>
        </w:rPr>
        <w:br/>
        <w:t xml:space="preserve">    "power": true,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relayOn</w:t>
      </w:r>
      <w:proofErr w:type="spellEnd"/>
      <w:r w:rsidRPr="002B49A5">
        <w:rPr>
          <w:rFonts w:ascii="Consolas" w:eastAsia="Consolas" w:hAnsi="Consolas"/>
          <w:sz w:val="19"/>
        </w:rPr>
        <w:t>": true,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switchActiv</w:t>
      </w:r>
      <w:r w:rsidRPr="002B49A5">
        <w:rPr>
          <w:rFonts w:ascii="Consolas" w:eastAsia="Consolas" w:hAnsi="Consolas"/>
          <w:sz w:val="19"/>
        </w:rPr>
        <w:t>e</w:t>
      </w:r>
      <w:proofErr w:type="spellEnd"/>
      <w:r w:rsidRPr="002B49A5">
        <w:rPr>
          <w:rFonts w:ascii="Consolas" w:eastAsia="Consolas" w:hAnsi="Consolas"/>
          <w:sz w:val="19"/>
        </w:rPr>
        <w:t>": false,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measurementValid</w:t>
      </w:r>
      <w:proofErr w:type="spellEnd"/>
      <w:r w:rsidRPr="002B49A5">
        <w:rPr>
          <w:rFonts w:ascii="Consolas" w:eastAsia="Consolas" w:hAnsi="Consolas"/>
          <w:sz w:val="19"/>
        </w:rPr>
        <w:t>": true,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voltageV</w:t>
      </w:r>
      <w:proofErr w:type="spellEnd"/>
      <w:r w:rsidRPr="002B49A5">
        <w:rPr>
          <w:rFonts w:ascii="Consolas" w:eastAsia="Consolas" w:hAnsi="Consolas"/>
          <w:sz w:val="19"/>
        </w:rPr>
        <w:t>": 220.5,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currentA</w:t>
      </w:r>
      <w:proofErr w:type="spellEnd"/>
      <w:r w:rsidRPr="002B49A5">
        <w:rPr>
          <w:rFonts w:ascii="Consolas" w:eastAsia="Consolas" w:hAnsi="Consolas"/>
          <w:sz w:val="19"/>
        </w:rPr>
        <w:t>": 1.25,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powerW</w:t>
      </w:r>
      <w:proofErr w:type="spellEnd"/>
      <w:r w:rsidRPr="002B49A5">
        <w:rPr>
          <w:rFonts w:ascii="Consolas" w:eastAsia="Consolas" w:hAnsi="Consolas"/>
          <w:sz w:val="19"/>
        </w:rPr>
        <w:t>": 275.6,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energyKWh</w:t>
      </w:r>
      <w:proofErr w:type="spellEnd"/>
      <w:r w:rsidRPr="002B49A5">
        <w:rPr>
          <w:rFonts w:ascii="Consolas" w:eastAsia="Consolas" w:hAnsi="Consolas"/>
          <w:sz w:val="19"/>
        </w:rPr>
        <w:t>": 1.234,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frequencyHz</w:t>
      </w:r>
      <w:proofErr w:type="spellEnd"/>
      <w:r w:rsidRPr="002B49A5">
        <w:rPr>
          <w:rFonts w:ascii="Consolas" w:eastAsia="Consolas" w:hAnsi="Consolas"/>
          <w:sz w:val="19"/>
        </w:rPr>
        <w:t>": 50.0,</w:t>
      </w:r>
      <w:r w:rsidRPr="002B49A5">
        <w:rPr>
          <w:rFonts w:ascii="Consolas" w:eastAsia="Consolas" w:hAnsi="Consolas"/>
          <w:sz w:val="19"/>
        </w:rPr>
        <w:br/>
        <w:t xml:space="preserve">    "</w:t>
      </w:r>
      <w:proofErr w:type="spellStart"/>
      <w:r w:rsidRPr="002B49A5">
        <w:rPr>
          <w:rFonts w:ascii="Consolas" w:eastAsia="Consolas" w:hAnsi="Consolas"/>
          <w:sz w:val="19"/>
        </w:rPr>
        <w:t>powerFactor</w:t>
      </w:r>
      <w:proofErr w:type="spellEnd"/>
      <w:r w:rsidRPr="002B49A5">
        <w:rPr>
          <w:rFonts w:ascii="Consolas" w:eastAsia="Consolas" w:hAnsi="Consolas"/>
          <w:sz w:val="19"/>
        </w:rPr>
        <w:t>": 0.95</w:t>
      </w:r>
      <w:r w:rsidRPr="002B49A5">
        <w:rPr>
          <w:rFonts w:ascii="Consolas" w:eastAsia="Consolas" w:hAnsi="Consolas"/>
          <w:sz w:val="19"/>
        </w:rPr>
        <w:br/>
        <w:t xml:space="preserve">  }</w:t>
      </w:r>
      <w:r w:rsidRPr="002B49A5">
        <w:rPr>
          <w:rFonts w:ascii="Consolas" w:eastAsia="Consolas" w:hAnsi="Consolas"/>
          <w:sz w:val="19"/>
        </w:rPr>
        <w:br/>
        <w:t>}</w:t>
      </w:r>
    </w:p>
    <w:p w14:paraId="61DD73EC" w14:textId="77777777" w:rsidR="00896958" w:rsidRPr="002B49A5" w:rsidRDefault="00815C62">
      <w:pPr>
        <w:pStyle w:val="Heading3"/>
        <w:rPr>
          <w:color w:val="auto"/>
        </w:rPr>
      </w:pPr>
      <w:bookmarkStart w:id="30" w:name="_Toc226467927"/>
      <w:r w:rsidRPr="002B49A5">
        <w:rPr>
          <w:color w:val="auto"/>
        </w:rPr>
        <w:t xml:space="preserve">3.3.4. </w:t>
      </w:r>
      <w:proofErr w:type="spellStart"/>
      <w:r w:rsidRPr="002B49A5">
        <w:rPr>
          <w:color w:val="auto"/>
        </w:rPr>
        <w:t>X</w:t>
      </w:r>
      <w:r w:rsidRPr="002B49A5">
        <w:rPr>
          <w:color w:val="auto"/>
        </w:rPr>
        <w:t>ử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lý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</w:t>
      </w:r>
      <w:r w:rsidRPr="002B49A5">
        <w:rPr>
          <w:color w:val="auto"/>
        </w:rPr>
        <w:t>ỗ</w:t>
      </w:r>
      <w:r w:rsidRPr="002B49A5">
        <w:rPr>
          <w:color w:val="auto"/>
        </w:rPr>
        <w:t>i</w:t>
      </w:r>
      <w:bookmarkEnd w:id="30"/>
      <w:proofErr w:type="spellEnd"/>
    </w:p>
    <w:p w14:paraId="07B50F96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WiFi</w:t>
      </w:r>
      <w:proofErr w:type="spellEnd"/>
      <w:r w:rsidRPr="002B49A5">
        <w:t xml:space="preserve"> disconnect: firmware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reconnect </w:t>
      </w:r>
      <w:proofErr w:type="spellStart"/>
      <w:r w:rsidRPr="002B49A5">
        <w:t>nếu</w:t>
      </w:r>
      <w:proofErr w:type="spellEnd"/>
      <w:r w:rsidRPr="002B49A5">
        <w:t xml:space="preserve"> credentials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tồn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>.</w:t>
      </w:r>
    </w:p>
    <w:p w14:paraId="4823A1B8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MQTT disconnect: client MQTT </w:t>
      </w:r>
      <w:proofErr w:type="spellStart"/>
      <w:r w:rsidRPr="002B49A5">
        <w:t>bật</w:t>
      </w:r>
      <w:proofErr w:type="spellEnd"/>
      <w:r w:rsidRPr="002B49A5">
        <w:t xml:space="preserve"> auto reconnect.</w:t>
      </w:r>
    </w:p>
    <w:p w14:paraId="19FFDA7A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Provision </w:t>
      </w:r>
      <w:proofErr w:type="spellStart"/>
      <w:r w:rsidRPr="002B49A5">
        <w:t>sai</w:t>
      </w:r>
      <w:proofErr w:type="spellEnd"/>
      <w:r w:rsidRPr="002B49A5">
        <w:t xml:space="preserve">: BLE </w:t>
      </w:r>
      <w:proofErr w:type="spellStart"/>
      <w:r w:rsidRPr="002B49A5">
        <w:t>trả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cụ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</w:t>
      </w:r>
      <w:proofErr w:type="spellStart"/>
      <w:r w:rsidRPr="002B49A5">
        <w:t>sai</w:t>
      </w:r>
      <w:proofErr w:type="spellEnd"/>
      <w:r w:rsidRPr="002B49A5">
        <w:t xml:space="preserve"> `</w:t>
      </w:r>
      <w:proofErr w:type="spellStart"/>
      <w:r w:rsidRPr="002B49A5">
        <w:t>deviceCode</w:t>
      </w:r>
      <w:proofErr w:type="spellEnd"/>
      <w:r w:rsidRPr="002B49A5">
        <w:t xml:space="preserve">`, </w:t>
      </w:r>
      <w:proofErr w:type="spellStart"/>
      <w:r w:rsidRPr="002B49A5">
        <w:t>sai</w:t>
      </w:r>
      <w:proofErr w:type="spellEnd"/>
      <w:r w:rsidRPr="002B49A5">
        <w:t xml:space="preserve"> `</w:t>
      </w:r>
      <w:proofErr w:type="spellStart"/>
      <w:r w:rsidRPr="002B49A5">
        <w:t>pairingCode</w:t>
      </w:r>
      <w:proofErr w:type="spellEnd"/>
      <w:r w:rsidRPr="002B49A5">
        <w:t xml:space="preserve">`, </w:t>
      </w:r>
      <w:proofErr w:type="spellStart"/>
      <w:r w:rsidRPr="002B49A5">
        <w:t>sai</w:t>
      </w:r>
      <w:proofErr w:type="spellEnd"/>
      <w:r w:rsidRPr="002B49A5">
        <w:t xml:space="preserve"> </w:t>
      </w:r>
      <w:proofErr w:type="spellStart"/>
      <w:r w:rsidRPr="002B49A5">
        <w:t>PoP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hỗ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>.</w:t>
      </w:r>
    </w:p>
    <w:p w14:paraId="076D2A81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lastRenderedPageBreak/>
        <w:t xml:space="preserve">PZEM </w:t>
      </w:r>
      <w:proofErr w:type="spellStart"/>
      <w:r w:rsidRPr="002B49A5">
        <w:t>lỗi</w:t>
      </w:r>
      <w:proofErr w:type="spellEnd"/>
      <w:r w:rsidRPr="002B49A5">
        <w:t xml:space="preserve">: </w:t>
      </w:r>
      <w:proofErr w:type="spellStart"/>
      <w:r w:rsidRPr="002B49A5">
        <w:t>tăng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đếm</w:t>
      </w:r>
      <w:proofErr w:type="spellEnd"/>
      <w:r w:rsidRPr="002B49A5">
        <w:t xml:space="preserve"> </w:t>
      </w:r>
      <w:proofErr w:type="spellStart"/>
      <w:r w:rsidRPr="002B49A5">
        <w:t>thất</w:t>
      </w:r>
      <w:proofErr w:type="spellEnd"/>
      <w:r w:rsidRPr="002B49A5">
        <w:t xml:space="preserve"> </w:t>
      </w:r>
      <w:proofErr w:type="spellStart"/>
      <w:r w:rsidRPr="002B49A5">
        <w:t>bại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publish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`</w:t>
      </w:r>
      <w:proofErr w:type="spellStart"/>
      <w:r w:rsidRPr="002B49A5">
        <w:t>pzem_unavailable</w:t>
      </w:r>
      <w:proofErr w:type="spellEnd"/>
      <w:r w:rsidRPr="002B49A5">
        <w:t xml:space="preserve">` </w:t>
      </w:r>
      <w:proofErr w:type="spellStart"/>
      <w:r w:rsidRPr="002B49A5">
        <w:t>hoặc</w:t>
      </w:r>
      <w:proofErr w:type="spellEnd"/>
      <w:r w:rsidRPr="002B49A5">
        <w:t xml:space="preserve"> `</w:t>
      </w:r>
      <w:proofErr w:type="spellStart"/>
      <w:r w:rsidRPr="002B49A5">
        <w:t>pzem_recovered</w:t>
      </w:r>
      <w:proofErr w:type="spellEnd"/>
      <w:r w:rsidRPr="002B49A5">
        <w:t>`.</w:t>
      </w:r>
    </w:p>
    <w:p w14:paraId="0204427A" w14:textId="77777777" w:rsidR="00896958" w:rsidRPr="002B49A5" w:rsidRDefault="00815C62">
      <w:pPr>
        <w:pStyle w:val="Heading2"/>
        <w:rPr>
          <w:color w:val="auto"/>
        </w:rPr>
      </w:pPr>
      <w:bookmarkStart w:id="31" w:name="_Toc226467928"/>
      <w:r w:rsidRPr="002B49A5">
        <w:rPr>
          <w:color w:val="auto"/>
        </w:rPr>
        <w:t xml:space="preserve">3.4.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khai</w:t>
      </w:r>
      <w:proofErr w:type="spellEnd"/>
      <w:r w:rsidRPr="002B49A5">
        <w:rPr>
          <w:color w:val="auto"/>
        </w:rPr>
        <w:t xml:space="preserve"> Backend</w:t>
      </w:r>
      <w:bookmarkEnd w:id="31"/>
    </w:p>
    <w:p w14:paraId="7876EADA" w14:textId="77777777" w:rsidR="00896958" w:rsidRPr="002B49A5" w:rsidRDefault="00815C62">
      <w:pPr>
        <w:pStyle w:val="Heading3"/>
        <w:rPr>
          <w:color w:val="auto"/>
        </w:rPr>
      </w:pPr>
      <w:bookmarkStart w:id="32" w:name="_Toc226467929"/>
      <w:r w:rsidRPr="002B49A5">
        <w:rPr>
          <w:color w:val="auto"/>
        </w:rPr>
        <w:t xml:space="preserve">3.4.1. </w:t>
      </w:r>
      <w:proofErr w:type="spellStart"/>
      <w:r w:rsidRPr="002B49A5">
        <w:rPr>
          <w:color w:val="auto"/>
        </w:rPr>
        <w:t>Xây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ự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API</w:t>
      </w:r>
      <w:bookmarkEnd w:id="32"/>
    </w:p>
    <w:p w14:paraId="051CB7AB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Backend </w:t>
      </w:r>
      <w:proofErr w:type="spellStart"/>
      <w:r w:rsidRPr="002B49A5">
        <w:t>cung</w:t>
      </w:r>
      <w:proofErr w:type="spellEnd"/>
      <w:r w:rsidRPr="002B49A5">
        <w:t xml:space="preserve"> </w:t>
      </w:r>
      <w:proofErr w:type="spellStart"/>
      <w:r w:rsidRPr="002B49A5">
        <w:t>cấp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API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đăng</w:t>
      </w:r>
      <w:proofErr w:type="spellEnd"/>
      <w:r w:rsidRPr="002B49A5">
        <w:t xml:space="preserve"> </w:t>
      </w:r>
      <w:proofErr w:type="spellStart"/>
      <w:r w:rsidRPr="002B49A5">
        <w:t>ký</w:t>
      </w:r>
      <w:proofErr w:type="spellEnd"/>
      <w:r w:rsidRPr="002B49A5">
        <w:t>/</w:t>
      </w:r>
      <w:proofErr w:type="spellStart"/>
      <w:r w:rsidRPr="002B49A5">
        <w:t>đăng</w:t>
      </w:r>
      <w:proofErr w:type="spellEnd"/>
      <w:r w:rsidRPr="002B49A5">
        <w:t xml:space="preserve"> </w:t>
      </w:r>
      <w:proofErr w:type="spellStart"/>
      <w:r w:rsidRPr="002B49A5">
        <w:t>nhập</w:t>
      </w:r>
      <w:proofErr w:type="spellEnd"/>
      <w:r w:rsidRPr="002B49A5">
        <w:t xml:space="preserve">, refresh token, discovery,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telemetry, </w:t>
      </w:r>
      <w:proofErr w:type="spellStart"/>
      <w:r w:rsidRPr="002B49A5">
        <w:t>lệnh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,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,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tiết</w:t>
      </w:r>
      <w:proofErr w:type="spellEnd"/>
      <w:r w:rsidRPr="002B49A5">
        <w:t xml:space="preserve">. </w:t>
      </w:r>
      <w:proofErr w:type="spellStart"/>
      <w:r w:rsidRPr="002B49A5">
        <w:t>Các</w:t>
      </w:r>
      <w:proofErr w:type="spellEnd"/>
      <w:r w:rsidRPr="002B49A5">
        <w:t xml:space="preserve"> API </w:t>
      </w:r>
      <w:proofErr w:type="spellStart"/>
      <w:r w:rsidRPr="002B49A5">
        <w:t>chính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tóm</w:t>
      </w:r>
      <w:proofErr w:type="spellEnd"/>
      <w:r w:rsidRPr="002B49A5">
        <w:t xml:space="preserve"> </w:t>
      </w:r>
      <w:proofErr w:type="spellStart"/>
      <w:r w:rsidRPr="002B49A5">
        <w:t>tắt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bảng</w:t>
      </w:r>
      <w:proofErr w:type="spellEnd"/>
      <w:r w:rsidRPr="002B49A5">
        <w:t xml:space="preserve"> </w:t>
      </w:r>
      <w:proofErr w:type="spellStart"/>
      <w:r w:rsidRPr="002B49A5">
        <w:t>sau</w:t>
      </w:r>
      <w:proofErr w:type="spellEnd"/>
      <w:r w:rsidRPr="002B49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181"/>
        <w:gridCol w:w="3043"/>
      </w:tblGrid>
      <w:tr w:rsidR="002B49A5" w:rsidRPr="002B49A5" w14:paraId="4A25A8FA" w14:textId="77777777">
        <w:tc>
          <w:tcPr>
            <w:tcW w:w="3043" w:type="dxa"/>
          </w:tcPr>
          <w:p w14:paraId="39BED916" w14:textId="77777777" w:rsidR="00896958" w:rsidRPr="002B49A5" w:rsidRDefault="00815C62">
            <w:proofErr w:type="spellStart"/>
            <w:r w:rsidRPr="002B49A5">
              <w:t>Nhóm</w:t>
            </w:r>
            <w:proofErr w:type="spellEnd"/>
            <w:r w:rsidRPr="002B49A5">
              <w:t xml:space="preserve"> API</w:t>
            </w:r>
          </w:p>
        </w:tc>
        <w:tc>
          <w:tcPr>
            <w:tcW w:w="3043" w:type="dxa"/>
          </w:tcPr>
          <w:p w14:paraId="699B0325" w14:textId="77777777" w:rsidR="00896958" w:rsidRPr="002B49A5" w:rsidRDefault="00815C62">
            <w:r w:rsidRPr="002B49A5">
              <w:t>Endpoint</w:t>
            </w:r>
          </w:p>
        </w:tc>
        <w:tc>
          <w:tcPr>
            <w:tcW w:w="3043" w:type="dxa"/>
          </w:tcPr>
          <w:p w14:paraId="7AD4A0B1" w14:textId="77777777" w:rsidR="00896958" w:rsidRPr="002B49A5" w:rsidRDefault="00815C62">
            <w:proofErr w:type="spellStart"/>
            <w:r w:rsidRPr="002B49A5">
              <w:t>Chức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năng</w:t>
            </w:r>
            <w:proofErr w:type="spellEnd"/>
          </w:p>
        </w:tc>
      </w:tr>
      <w:tr w:rsidR="002B49A5" w:rsidRPr="002B49A5" w14:paraId="526AE831" w14:textId="77777777">
        <w:tc>
          <w:tcPr>
            <w:tcW w:w="3043" w:type="dxa"/>
          </w:tcPr>
          <w:p w14:paraId="21D05045" w14:textId="77777777" w:rsidR="00896958" w:rsidRPr="002B49A5" w:rsidRDefault="00815C62">
            <w:proofErr w:type="spellStart"/>
            <w:r w:rsidRPr="002B49A5">
              <w:t>Xác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thực</w:t>
            </w:r>
            <w:proofErr w:type="spellEnd"/>
          </w:p>
        </w:tc>
        <w:tc>
          <w:tcPr>
            <w:tcW w:w="3043" w:type="dxa"/>
          </w:tcPr>
          <w:p w14:paraId="4FA42B8D" w14:textId="77777777" w:rsidR="00896958" w:rsidRPr="002B49A5" w:rsidRDefault="00815C62">
            <w:r w:rsidRPr="002B49A5">
              <w:t>/</w:t>
            </w:r>
            <w:proofErr w:type="spellStart"/>
            <w:r w:rsidRPr="002B49A5">
              <w:t>api</w:t>
            </w:r>
            <w:proofErr w:type="spellEnd"/>
            <w:r w:rsidRPr="002B49A5">
              <w:t>/auth/register, /login, /refresh, /logout</w:t>
            </w:r>
          </w:p>
        </w:tc>
        <w:tc>
          <w:tcPr>
            <w:tcW w:w="3043" w:type="dxa"/>
          </w:tcPr>
          <w:p w14:paraId="68279ACF" w14:textId="77777777" w:rsidR="00896958" w:rsidRPr="002B49A5" w:rsidRDefault="00815C62">
            <w:proofErr w:type="spellStart"/>
            <w:r w:rsidRPr="002B49A5">
              <w:t>Tạo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tài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khoản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đăng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nhập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quản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lý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phiên</w:t>
            </w:r>
            <w:proofErr w:type="spellEnd"/>
          </w:p>
        </w:tc>
      </w:tr>
      <w:tr w:rsidR="002B49A5" w:rsidRPr="002B49A5" w14:paraId="7A07F2E1" w14:textId="77777777">
        <w:tc>
          <w:tcPr>
            <w:tcW w:w="3043" w:type="dxa"/>
          </w:tcPr>
          <w:p w14:paraId="6A5A7657" w14:textId="77777777" w:rsidR="00896958" w:rsidRPr="002B49A5" w:rsidRDefault="00815C62">
            <w:r w:rsidRPr="002B49A5">
              <w:t>Discovery</w:t>
            </w:r>
          </w:p>
        </w:tc>
        <w:tc>
          <w:tcPr>
            <w:tcW w:w="3043" w:type="dxa"/>
          </w:tcPr>
          <w:p w14:paraId="2B7ADFF1" w14:textId="77777777" w:rsidR="00896958" w:rsidRPr="002B49A5" w:rsidRDefault="00815C62">
            <w:r w:rsidRPr="002B49A5">
              <w:t>/</w:t>
            </w:r>
            <w:proofErr w:type="spellStart"/>
            <w:r w:rsidRPr="002B49A5">
              <w:t>api</w:t>
            </w:r>
            <w:proofErr w:type="spellEnd"/>
            <w:r w:rsidRPr="002B49A5">
              <w:t>/system/discovery</w:t>
            </w:r>
          </w:p>
        </w:tc>
        <w:tc>
          <w:tcPr>
            <w:tcW w:w="3043" w:type="dxa"/>
          </w:tcPr>
          <w:p w14:paraId="23EDEF74" w14:textId="77777777" w:rsidR="00896958" w:rsidRPr="002B49A5" w:rsidRDefault="00815C62">
            <w:proofErr w:type="spellStart"/>
            <w:r w:rsidRPr="002B49A5">
              <w:t>Tự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phát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hiện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địa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chỉ</w:t>
            </w:r>
            <w:proofErr w:type="spellEnd"/>
            <w:r w:rsidRPr="002B49A5">
              <w:t xml:space="preserve"> REST/MQTT </w:t>
            </w:r>
            <w:proofErr w:type="spellStart"/>
            <w:r w:rsidRPr="002B49A5">
              <w:t>trên</w:t>
            </w:r>
            <w:proofErr w:type="spellEnd"/>
            <w:r w:rsidRPr="002B49A5">
              <w:t xml:space="preserve"> LAN</w:t>
            </w:r>
          </w:p>
        </w:tc>
      </w:tr>
      <w:tr w:rsidR="002B49A5" w:rsidRPr="002B49A5" w14:paraId="1C7A7523" w14:textId="77777777">
        <w:tc>
          <w:tcPr>
            <w:tcW w:w="3043" w:type="dxa"/>
          </w:tcPr>
          <w:p w14:paraId="1DFD955B" w14:textId="77777777" w:rsidR="00896958" w:rsidRPr="002B49A5" w:rsidRDefault="00815C62"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</w:p>
        </w:tc>
        <w:tc>
          <w:tcPr>
            <w:tcW w:w="3043" w:type="dxa"/>
          </w:tcPr>
          <w:p w14:paraId="24578207" w14:textId="77777777" w:rsidR="00896958" w:rsidRPr="002B49A5" w:rsidRDefault="00815C62">
            <w:pPr>
              <w:rPr>
                <w:lang w:val="pt-BR"/>
              </w:rPr>
            </w:pPr>
            <w:r w:rsidRPr="002B49A5">
              <w:rPr>
                <w:lang w:val="pt-BR"/>
              </w:rPr>
              <w:t>/api/devices, /api/devices/provision</w:t>
            </w:r>
          </w:p>
        </w:tc>
        <w:tc>
          <w:tcPr>
            <w:tcW w:w="3043" w:type="dxa"/>
          </w:tcPr>
          <w:p w14:paraId="4C240256" w14:textId="77777777" w:rsidR="00896958" w:rsidRPr="002B49A5" w:rsidRDefault="00815C62">
            <w:pPr>
              <w:rPr>
                <w:lang w:val="pt-BR"/>
              </w:rPr>
            </w:pPr>
            <w:r w:rsidRPr="002B49A5">
              <w:rPr>
                <w:lang w:val="pt-BR"/>
              </w:rPr>
              <w:t>Tạo hoặc liên kết thiết bị với người dùng</w:t>
            </w:r>
          </w:p>
        </w:tc>
      </w:tr>
      <w:tr w:rsidR="002B49A5" w:rsidRPr="002B49A5" w14:paraId="5F031A3F" w14:textId="77777777">
        <w:tc>
          <w:tcPr>
            <w:tcW w:w="3043" w:type="dxa"/>
          </w:tcPr>
          <w:p w14:paraId="20EC75AA" w14:textId="77777777" w:rsidR="00896958" w:rsidRPr="002B49A5" w:rsidRDefault="00815C62">
            <w:r w:rsidRPr="002B49A5">
              <w:t>Telemetry</w:t>
            </w:r>
          </w:p>
        </w:tc>
        <w:tc>
          <w:tcPr>
            <w:tcW w:w="3043" w:type="dxa"/>
          </w:tcPr>
          <w:p w14:paraId="2A6ACC35" w14:textId="77777777" w:rsidR="00896958" w:rsidRPr="002B49A5" w:rsidRDefault="00815C62">
            <w:r w:rsidRPr="002B49A5">
              <w:t>/</w:t>
            </w:r>
            <w:proofErr w:type="spellStart"/>
            <w:r w:rsidRPr="002B49A5">
              <w:t>api</w:t>
            </w:r>
            <w:proofErr w:type="spellEnd"/>
            <w:r w:rsidRPr="002B49A5">
              <w:t>/telemetry/devices/{id}, /latest</w:t>
            </w:r>
          </w:p>
        </w:tc>
        <w:tc>
          <w:tcPr>
            <w:tcW w:w="3043" w:type="dxa"/>
          </w:tcPr>
          <w:p w14:paraId="5E28D1BD" w14:textId="77777777" w:rsidR="00896958" w:rsidRPr="002B49A5" w:rsidRDefault="00815C62">
            <w:proofErr w:type="spellStart"/>
            <w:r w:rsidRPr="002B49A5">
              <w:t>Lấy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lịch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sử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hoặc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bản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ghi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mới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nhất</w:t>
            </w:r>
            <w:proofErr w:type="spellEnd"/>
          </w:p>
        </w:tc>
      </w:tr>
      <w:tr w:rsidR="002B49A5" w:rsidRPr="002B49A5" w14:paraId="236709E4" w14:textId="77777777">
        <w:tc>
          <w:tcPr>
            <w:tcW w:w="3043" w:type="dxa"/>
          </w:tcPr>
          <w:p w14:paraId="1512D3E2" w14:textId="77777777" w:rsidR="00896958" w:rsidRPr="002B49A5" w:rsidRDefault="00815C62">
            <w:proofErr w:type="spellStart"/>
            <w:r w:rsidRPr="002B49A5">
              <w:t>Lệnh</w:t>
            </w:r>
            <w:proofErr w:type="spellEnd"/>
          </w:p>
        </w:tc>
        <w:tc>
          <w:tcPr>
            <w:tcW w:w="3043" w:type="dxa"/>
          </w:tcPr>
          <w:p w14:paraId="0E573549" w14:textId="77777777" w:rsidR="00896958" w:rsidRPr="002B49A5" w:rsidRDefault="00815C62">
            <w:r w:rsidRPr="002B49A5">
              <w:t>/</w:t>
            </w:r>
            <w:proofErr w:type="spellStart"/>
            <w:r w:rsidRPr="002B49A5">
              <w:t>api</w:t>
            </w:r>
            <w:proofErr w:type="spellEnd"/>
            <w:r w:rsidRPr="002B49A5">
              <w:t>/commands/devices/{id}</w:t>
            </w:r>
          </w:p>
        </w:tc>
        <w:tc>
          <w:tcPr>
            <w:tcW w:w="3043" w:type="dxa"/>
          </w:tcPr>
          <w:p w14:paraId="42A3DD21" w14:textId="77777777" w:rsidR="00896958" w:rsidRPr="002B49A5" w:rsidRDefault="00815C62">
            <w:proofErr w:type="spellStart"/>
            <w:r w:rsidRPr="002B49A5">
              <w:t>Gửi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xem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lịch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sử</w:t>
            </w:r>
            <w:proofErr w:type="spellEnd"/>
            <w:r w:rsidRPr="002B49A5">
              <w:t xml:space="preserve"> command</w:t>
            </w:r>
          </w:p>
        </w:tc>
      </w:tr>
      <w:tr w:rsidR="002B49A5" w:rsidRPr="002B49A5" w14:paraId="1DA2C7E8" w14:textId="77777777">
        <w:tc>
          <w:tcPr>
            <w:tcW w:w="3043" w:type="dxa"/>
          </w:tcPr>
          <w:p w14:paraId="42F32D92" w14:textId="77777777" w:rsidR="00896958" w:rsidRPr="002B49A5" w:rsidRDefault="00815C62">
            <w:proofErr w:type="spellStart"/>
            <w:r w:rsidRPr="002B49A5">
              <w:t>Tự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động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hóa</w:t>
            </w:r>
            <w:proofErr w:type="spellEnd"/>
          </w:p>
        </w:tc>
        <w:tc>
          <w:tcPr>
            <w:tcW w:w="3043" w:type="dxa"/>
          </w:tcPr>
          <w:p w14:paraId="0628074B" w14:textId="77777777" w:rsidR="00896958" w:rsidRPr="002B49A5" w:rsidRDefault="00815C62">
            <w:r w:rsidRPr="002B49A5">
              <w:t>/</w:t>
            </w:r>
            <w:proofErr w:type="spellStart"/>
            <w:r w:rsidRPr="002B49A5">
              <w:t>api</w:t>
            </w:r>
            <w:proofErr w:type="spellEnd"/>
            <w:r w:rsidRPr="002B49A5">
              <w:t>/automations</w:t>
            </w:r>
          </w:p>
        </w:tc>
        <w:tc>
          <w:tcPr>
            <w:tcW w:w="3043" w:type="dxa"/>
          </w:tcPr>
          <w:p w14:paraId="48AC8623" w14:textId="77777777" w:rsidR="00896958" w:rsidRPr="002B49A5" w:rsidRDefault="00815C62">
            <w:proofErr w:type="spellStart"/>
            <w:r w:rsidRPr="002B49A5">
              <w:t>Tạo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sửa</w:t>
            </w:r>
            <w:proofErr w:type="spellEnd"/>
            <w:r w:rsidRPr="002B49A5">
              <w:t xml:space="preserve">, </w:t>
            </w:r>
            <w:proofErr w:type="spellStart"/>
            <w:r w:rsidRPr="002B49A5">
              <w:t>xóa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xem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lịch</w:t>
            </w:r>
            <w:proofErr w:type="spellEnd"/>
          </w:p>
        </w:tc>
      </w:tr>
      <w:tr w:rsidR="002B49A5" w:rsidRPr="002B49A5" w14:paraId="302AAF6C" w14:textId="77777777">
        <w:tc>
          <w:tcPr>
            <w:tcW w:w="3043" w:type="dxa"/>
          </w:tcPr>
          <w:p w14:paraId="08DBC4EF" w14:textId="77777777" w:rsidR="00896958" w:rsidRPr="002B49A5" w:rsidRDefault="00815C62">
            <w:proofErr w:type="spellStart"/>
            <w:r w:rsidRPr="002B49A5">
              <w:t>Trợ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lý</w:t>
            </w:r>
            <w:proofErr w:type="spellEnd"/>
            <w:r w:rsidRPr="002B49A5">
              <w:t xml:space="preserve"> / </w:t>
            </w:r>
            <w:proofErr w:type="spellStart"/>
            <w:r w:rsidRPr="002B49A5">
              <w:t>thời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tiết</w:t>
            </w:r>
            <w:proofErr w:type="spellEnd"/>
          </w:p>
        </w:tc>
        <w:tc>
          <w:tcPr>
            <w:tcW w:w="3043" w:type="dxa"/>
          </w:tcPr>
          <w:p w14:paraId="721EBA65" w14:textId="77777777" w:rsidR="00896958" w:rsidRPr="002B49A5" w:rsidRDefault="00815C62">
            <w:r w:rsidRPr="002B49A5">
              <w:t>/</w:t>
            </w:r>
            <w:proofErr w:type="spellStart"/>
            <w:r w:rsidRPr="002B49A5">
              <w:t>api</w:t>
            </w:r>
            <w:proofErr w:type="spellEnd"/>
            <w:r w:rsidRPr="002B49A5">
              <w:t>/assistant/chat, /</w:t>
            </w:r>
            <w:proofErr w:type="spellStart"/>
            <w:r w:rsidRPr="002B49A5">
              <w:t>api</w:t>
            </w:r>
            <w:proofErr w:type="spellEnd"/>
            <w:r w:rsidRPr="002B49A5">
              <w:t>/weather/current</w:t>
            </w:r>
          </w:p>
        </w:tc>
        <w:tc>
          <w:tcPr>
            <w:tcW w:w="3043" w:type="dxa"/>
          </w:tcPr>
          <w:p w14:paraId="1FE1B007" w14:textId="77777777" w:rsidR="00896958" w:rsidRPr="002B49A5" w:rsidRDefault="00815C62">
            <w:proofErr w:type="spellStart"/>
            <w:r w:rsidRPr="002B49A5">
              <w:t>Tính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hỗ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mở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rộng</w:t>
            </w:r>
            <w:proofErr w:type="spellEnd"/>
          </w:p>
        </w:tc>
      </w:tr>
    </w:tbl>
    <w:p w14:paraId="70988285" w14:textId="77777777" w:rsidR="00896958" w:rsidRPr="002B49A5" w:rsidRDefault="00815C62">
      <w:pPr>
        <w:pStyle w:val="Heading3"/>
        <w:rPr>
          <w:color w:val="auto"/>
        </w:rPr>
      </w:pPr>
      <w:bookmarkStart w:id="33" w:name="_Toc226467930"/>
      <w:r w:rsidRPr="002B49A5">
        <w:rPr>
          <w:color w:val="auto"/>
        </w:rPr>
        <w:t>3.4.2. X</w:t>
      </w:r>
      <w:proofErr w:type="spellStart"/>
      <w:r w:rsidRPr="002B49A5">
        <w:rPr>
          <w:color w:val="auto"/>
        </w:rPr>
        <w:t>ử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lý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li</w:t>
      </w:r>
      <w:r w:rsidRPr="002B49A5">
        <w:rPr>
          <w:color w:val="auto"/>
        </w:rPr>
        <w:t>ệ</w:t>
      </w:r>
      <w:r w:rsidRPr="002B49A5">
        <w:rPr>
          <w:color w:val="auto"/>
        </w:rPr>
        <w:t>u</w:t>
      </w:r>
      <w:bookmarkEnd w:id="33"/>
      <w:proofErr w:type="spellEnd"/>
    </w:p>
    <w:p w14:paraId="25D422AD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Khi </w:t>
      </w:r>
      <w:proofErr w:type="spellStart"/>
      <w:r w:rsidRPr="002B49A5">
        <w:t>nhận</w:t>
      </w:r>
      <w:proofErr w:type="spellEnd"/>
      <w:r w:rsidRPr="002B49A5">
        <w:t xml:space="preserve"> MQTT payload, `</w:t>
      </w:r>
      <w:proofErr w:type="spellStart"/>
      <w:r w:rsidRPr="002B49A5">
        <w:t>TelemetryRecordServiceImpl</w:t>
      </w:r>
      <w:proofErr w:type="spellEnd"/>
      <w:r w:rsidRPr="002B49A5">
        <w:t xml:space="preserve">` </w:t>
      </w:r>
      <w:proofErr w:type="spellStart"/>
      <w:r w:rsidRPr="002B49A5">
        <w:t>tách</w:t>
      </w:r>
      <w:proofErr w:type="spellEnd"/>
      <w:r w:rsidRPr="002B49A5">
        <w:t xml:space="preserve"> `</w:t>
      </w:r>
      <w:proofErr w:type="spellStart"/>
      <w:r w:rsidRPr="002B49A5">
        <w:t>deviceCode</w:t>
      </w:r>
      <w:proofErr w:type="spellEnd"/>
      <w:r w:rsidRPr="002B49A5">
        <w:t xml:space="preserve">` </w:t>
      </w:r>
      <w:proofErr w:type="spellStart"/>
      <w:r w:rsidRPr="002B49A5">
        <w:t>từ</w:t>
      </w:r>
      <w:proofErr w:type="spellEnd"/>
      <w:r w:rsidRPr="002B49A5">
        <w:t xml:space="preserve"> topic, parse JSON, </w:t>
      </w:r>
      <w:proofErr w:type="spellStart"/>
      <w:r w:rsidRPr="002B49A5">
        <w:t>đọc</w:t>
      </w:r>
      <w:proofErr w:type="spellEnd"/>
      <w:r w:rsidRPr="002B49A5">
        <w:t xml:space="preserve"> </w:t>
      </w:r>
      <w:proofErr w:type="spellStart"/>
      <w:r w:rsidRPr="002B49A5">
        <w:t>cờ</w:t>
      </w:r>
      <w:proofErr w:type="spellEnd"/>
      <w:r w:rsidRPr="002B49A5">
        <w:t xml:space="preserve"> online/offline, </w:t>
      </w:r>
      <w:proofErr w:type="spellStart"/>
      <w:r w:rsidRPr="002B49A5">
        <w:t>lưu</w:t>
      </w:r>
      <w:proofErr w:type="spellEnd"/>
      <w:r w:rsidRPr="002B49A5">
        <w:t xml:space="preserve"> `</w:t>
      </w:r>
      <w:proofErr w:type="spellStart"/>
      <w:r w:rsidRPr="002B49A5">
        <w:t>rawPayload</w:t>
      </w:r>
      <w:proofErr w:type="spellEnd"/>
      <w:r w:rsidRPr="002B49A5">
        <w:t>`, `</w:t>
      </w:r>
      <w:proofErr w:type="spellStart"/>
      <w:r w:rsidRPr="002B49A5">
        <w:t>statePayload</w:t>
      </w:r>
      <w:proofErr w:type="spellEnd"/>
      <w:r w:rsidRPr="002B49A5">
        <w:t xml:space="preserve">`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trường</w:t>
      </w:r>
      <w:proofErr w:type="spellEnd"/>
      <w:r w:rsidRPr="002B49A5">
        <w:t xml:space="preserve"> </w:t>
      </w:r>
      <w:proofErr w:type="spellStart"/>
      <w:r w:rsidRPr="002B49A5">
        <w:t>chuẩn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`temperature`, `humidity`, `</w:t>
      </w:r>
      <w:proofErr w:type="spellStart"/>
      <w:r w:rsidRPr="002B49A5">
        <w:t>batteryLevel</w:t>
      </w:r>
      <w:proofErr w:type="spellEnd"/>
      <w:r w:rsidRPr="002B49A5">
        <w:t xml:space="preserve">`. Sau </w:t>
      </w:r>
      <w:proofErr w:type="spellStart"/>
      <w:r w:rsidRPr="002B49A5">
        <w:t>đó</w:t>
      </w:r>
      <w:proofErr w:type="spellEnd"/>
      <w:r w:rsidRPr="002B49A5">
        <w:t xml:space="preserve"> `</w:t>
      </w:r>
      <w:proofErr w:type="spellStart"/>
      <w:r w:rsidRPr="002B49A5">
        <w:t>DeviceServiceImpl</w:t>
      </w:r>
      <w:proofErr w:type="spellEnd"/>
      <w:r w:rsidRPr="002B49A5">
        <w:t xml:space="preserve">` </w:t>
      </w:r>
      <w:proofErr w:type="spellStart"/>
      <w:r w:rsidRPr="002B49A5">
        <w:t>cập</w:t>
      </w:r>
      <w:proofErr w:type="spellEnd"/>
      <w:r w:rsidRPr="002B49A5">
        <w:t xml:space="preserve"> </w:t>
      </w:r>
      <w:proofErr w:type="spellStart"/>
      <w:r w:rsidRPr="002B49A5">
        <w:t>nhật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diện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. </w:t>
      </w:r>
      <w:proofErr w:type="spellStart"/>
      <w:r w:rsidRPr="002B49A5">
        <w:t>Đây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nơi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giữa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trữ</w:t>
      </w:r>
      <w:proofErr w:type="spellEnd"/>
      <w:r w:rsidRPr="002B49A5">
        <w:t xml:space="preserve"> </w:t>
      </w:r>
      <w:proofErr w:type="spellStart"/>
      <w:r w:rsidRPr="002B49A5">
        <w:t>lâu</w:t>
      </w:r>
      <w:proofErr w:type="spellEnd"/>
      <w:r w:rsidRPr="002B49A5">
        <w:t xml:space="preserve"> </w:t>
      </w:r>
      <w:proofErr w:type="spellStart"/>
      <w:r w:rsidRPr="002B49A5">
        <w:t>dài</w:t>
      </w:r>
      <w:proofErr w:type="spellEnd"/>
      <w:r w:rsidRPr="002B49A5">
        <w:t>.</w:t>
      </w:r>
    </w:p>
    <w:p w14:paraId="56431226" w14:textId="77777777" w:rsidR="00896958" w:rsidRPr="002B49A5" w:rsidRDefault="00815C62">
      <w:pPr>
        <w:pStyle w:val="Heading3"/>
        <w:rPr>
          <w:color w:val="auto"/>
        </w:rPr>
      </w:pPr>
      <w:bookmarkStart w:id="34" w:name="_Toc226467931"/>
      <w:r w:rsidRPr="002B49A5">
        <w:rPr>
          <w:color w:val="auto"/>
        </w:rPr>
        <w:t>3.4.3. MQTT Broker</w:t>
      </w:r>
      <w:bookmarkEnd w:id="34"/>
    </w:p>
    <w:p w14:paraId="661C2AB2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Mosquitto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lắng</w:t>
      </w:r>
      <w:proofErr w:type="spellEnd"/>
      <w:r w:rsidRPr="002B49A5">
        <w:t xml:space="preserve"> </w:t>
      </w:r>
      <w:proofErr w:type="spellStart"/>
      <w:r w:rsidRPr="002B49A5">
        <w:t>nghe</w:t>
      </w:r>
      <w:proofErr w:type="spellEnd"/>
      <w:r w:rsidRPr="002B49A5">
        <w:t xml:space="preserve"> </w:t>
      </w:r>
      <w:proofErr w:type="spellStart"/>
      <w:r w:rsidRPr="002B49A5">
        <w:t>trên</w:t>
      </w:r>
      <w:proofErr w:type="spellEnd"/>
      <w:r w:rsidRPr="002B49A5">
        <w:t xml:space="preserve"> TCP 1883 </w:t>
      </w:r>
      <w:proofErr w:type="spellStart"/>
      <w:r w:rsidRPr="002B49A5">
        <w:t>và</w:t>
      </w:r>
      <w:proofErr w:type="spellEnd"/>
      <w:r w:rsidRPr="002B49A5">
        <w:t xml:space="preserve"> WebSocket 9001. Backend subscribe wildcard `</w:t>
      </w:r>
      <w:proofErr w:type="spellStart"/>
      <w:r w:rsidRPr="002B49A5">
        <w:t>iot</w:t>
      </w:r>
      <w:proofErr w:type="spellEnd"/>
      <w:r w:rsidRPr="002B49A5">
        <w:t xml:space="preserve">/devices/+/telemetry` </w:t>
      </w:r>
      <w:proofErr w:type="spellStart"/>
      <w:r w:rsidRPr="002B49A5">
        <w:t>và</w:t>
      </w:r>
      <w:proofErr w:type="spellEnd"/>
      <w:r w:rsidRPr="002B49A5">
        <w:t xml:space="preserve"> `</w:t>
      </w:r>
      <w:proofErr w:type="spellStart"/>
      <w:r w:rsidRPr="002B49A5">
        <w:t>iot</w:t>
      </w:r>
      <w:proofErr w:type="spellEnd"/>
      <w:r w:rsidRPr="002B49A5">
        <w:t xml:space="preserve">/devices/+/status`,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publish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mẫu</w:t>
      </w:r>
      <w:proofErr w:type="spellEnd"/>
      <w:r w:rsidRPr="002B49A5">
        <w:t xml:space="preserve"> `</w:t>
      </w:r>
      <w:proofErr w:type="spellStart"/>
      <w:r w:rsidRPr="002B49A5">
        <w:t>iot</w:t>
      </w:r>
      <w:proofErr w:type="spellEnd"/>
      <w:r w:rsidRPr="002B49A5">
        <w:t xml:space="preserve">/devices/%s/commands`. Frontend </w:t>
      </w:r>
      <w:proofErr w:type="spellStart"/>
      <w:r w:rsidRPr="002B49A5">
        <w:t>cũng</w:t>
      </w:r>
      <w:proofErr w:type="spellEnd"/>
      <w:r w:rsidRPr="002B49A5">
        <w:t xml:space="preserve"> subscribe </w:t>
      </w:r>
      <w:proofErr w:type="spellStart"/>
      <w:r w:rsidRPr="002B49A5">
        <w:t>trực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tới</w:t>
      </w:r>
      <w:proofErr w:type="spellEnd"/>
      <w:r w:rsidRPr="002B49A5">
        <w:t xml:space="preserve"> broker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realtime</w:t>
      </w:r>
      <w:proofErr w:type="spellEnd"/>
      <w:r w:rsidRPr="002B49A5">
        <w:t>.</w:t>
      </w:r>
    </w:p>
    <w:p w14:paraId="619EE845" w14:textId="77777777" w:rsidR="00896958" w:rsidRPr="002B49A5" w:rsidRDefault="00815C62">
      <w:pPr>
        <w:pStyle w:val="Heading2"/>
        <w:rPr>
          <w:color w:val="auto"/>
        </w:rPr>
      </w:pPr>
      <w:bookmarkStart w:id="35" w:name="_Toc226467932"/>
      <w:r w:rsidRPr="002B49A5">
        <w:rPr>
          <w:color w:val="auto"/>
        </w:rPr>
        <w:lastRenderedPageBreak/>
        <w:t xml:space="preserve">3.5. </w:t>
      </w:r>
      <w:proofErr w:type="spellStart"/>
      <w:r w:rsidRPr="002B49A5">
        <w:rPr>
          <w:color w:val="auto"/>
        </w:rPr>
        <w:t>Thi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và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khai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cơ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s</w:t>
      </w:r>
      <w:r w:rsidRPr="002B49A5">
        <w:rPr>
          <w:color w:val="auto"/>
        </w:rPr>
        <w:t>ở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li</w:t>
      </w:r>
      <w:r w:rsidRPr="002B49A5">
        <w:rPr>
          <w:color w:val="auto"/>
        </w:rPr>
        <w:t>ệ</w:t>
      </w:r>
      <w:r w:rsidRPr="002B49A5">
        <w:rPr>
          <w:color w:val="auto"/>
        </w:rPr>
        <w:t>u</w:t>
      </w:r>
      <w:bookmarkEnd w:id="35"/>
      <w:proofErr w:type="spellEnd"/>
    </w:p>
    <w:p w14:paraId="284197B4" w14:textId="77777777" w:rsidR="00896958" w:rsidRPr="002B49A5" w:rsidRDefault="00815C62">
      <w:pPr>
        <w:pStyle w:val="Heading3"/>
        <w:rPr>
          <w:color w:val="auto"/>
        </w:rPr>
      </w:pPr>
      <w:bookmarkStart w:id="36" w:name="_Toc226467933"/>
      <w:r w:rsidRPr="002B49A5">
        <w:rPr>
          <w:color w:val="auto"/>
        </w:rPr>
        <w:t xml:space="preserve">3.5.1. </w:t>
      </w:r>
      <w:proofErr w:type="spellStart"/>
      <w:r w:rsidRPr="002B49A5">
        <w:rPr>
          <w:color w:val="auto"/>
        </w:rPr>
        <w:t>Thi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các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b</w:t>
      </w:r>
      <w:r w:rsidRPr="002B49A5">
        <w:rPr>
          <w:color w:val="auto"/>
        </w:rPr>
        <w:t>ả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li</w:t>
      </w:r>
      <w:r w:rsidRPr="002B49A5">
        <w:rPr>
          <w:color w:val="auto"/>
        </w:rPr>
        <w:t>ệ</w:t>
      </w:r>
      <w:r w:rsidRPr="002B49A5">
        <w:rPr>
          <w:color w:val="auto"/>
        </w:rPr>
        <w:t>u</w:t>
      </w:r>
      <w:bookmarkEnd w:id="36"/>
      <w:proofErr w:type="spellEnd"/>
    </w:p>
    <w:p w14:paraId="776598CC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bảng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sinh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JPA entity. </w:t>
      </w:r>
      <w:proofErr w:type="spellStart"/>
      <w:r w:rsidRPr="002B49A5">
        <w:t>Ví</w:t>
      </w:r>
      <w:proofErr w:type="spellEnd"/>
      <w:r w:rsidRPr="002B49A5">
        <w:t xml:space="preserve"> </w:t>
      </w:r>
      <w:proofErr w:type="spellStart"/>
      <w:r w:rsidRPr="002B49A5">
        <w:t>dụ</w:t>
      </w:r>
      <w:proofErr w:type="spellEnd"/>
      <w:r w:rsidRPr="002B49A5">
        <w:t xml:space="preserve">, </w:t>
      </w:r>
      <w:proofErr w:type="spellStart"/>
      <w:r w:rsidRPr="002B49A5">
        <w:t>bảng</w:t>
      </w:r>
      <w:proofErr w:type="spellEnd"/>
      <w:r w:rsidRPr="002B49A5">
        <w:t xml:space="preserve"> `devices`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tả</w:t>
      </w:r>
      <w:proofErr w:type="spellEnd"/>
      <w:r w:rsidRPr="002B49A5">
        <w:t xml:space="preserve"> ở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khái</w:t>
      </w:r>
      <w:proofErr w:type="spellEnd"/>
      <w:r w:rsidRPr="002B49A5">
        <w:t xml:space="preserve"> </w:t>
      </w:r>
      <w:proofErr w:type="spellStart"/>
      <w:r w:rsidRPr="002B49A5">
        <w:t>niệm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</w:t>
      </w:r>
      <w:proofErr w:type="spellStart"/>
      <w:r w:rsidRPr="002B49A5">
        <w:t>sau</w:t>
      </w:r>
      <w:proofErr w:type="spellEnd"/>
      <w:r w:rsidRPr="002B49A5">
        <w:t>:</w:t>
      </w:r>
    </w:p>
    <w:p w14:paraId="0FA3C419" w14:textId="77777777" w:rsidR="00896958" w:rsidRPr="002B49A5" w:rsidRDefault="00815C62">
      <w:pPr>
        <w:shd w:val="clear" w:color="auto" w:fill="F3F6FA"/>
        <w:spacing w:before="60" w:after="120" w:line="240" w:lineRule="auto"/>
        <w:ind w:left="454" w:right="170"/>
      </w:pPr>
      <w:r w:rsidRPr="002B49A5">
        <w:rPr>
          <w:rFonts w:ascii="Consolas" w:eastAsia="Consolas" w:hAnsi="Consolas"/>
          <w:sz w:val="19"/>
        </w:rPr>
        <w:t>CREATE TABLE devices (</w:t>
      </w:r>
      <w:r w:rsidRPr="002B49A5">
        <w:rPr>
          <w:rFonts w:ascii="Consolas" w:eastAsia="Consolas" w:hAnsi="Consolas"/>
          <w:sz w:val="19"/>
        </w:rPr>
        <w:br/>
        <w:t xml:space="preserve">  id BIGSERIAL PRIMARY KEY,</w:t>
      </w:r>
      <w:r w:rsidRPr="002B49A5">
        <w:rPr>
          <w:rFonts w:ascii="Consolas" w:eastAsia="Consolas" w:hAnsi="Consolas"/>
          <w:sz w:val="19"/>
        </w:rPr>
        <w:br/>
        <w:t xml:space="preserve">  name </w:t>
      </w:r>
      <w:proofErr w:type="gramStart"/>
      <w:r w:rsidRPr="002B49A5">
        <w:rPr>
          <w:rFonts w:ascii="Consolas" w:eastAsia="Consolas" w:hAnsi="Consolas"/>
          <w:sz w:val="19"/>
        </w:rPr>
        <w:t>VARCHAR(</w:t>
      </w:r>
      <w:proofErr w:type="gramEnd"/>
      <w:r w:rsidRPr="002B49A5">
        <w:rPr>
          <w:rFonts w:ascii="Consolas" w:eastAsia="Consolas" w:hAnsi="Consolas"/>
          <w:sz w:val="19"/>
        </w:rPr>
        <w:t>120) NOT NULL,</w:t>
      </w:r>
      <w:r w:rsidRPr="002B49A5">
        <w:rPr>
          <w:rFonts w:ascii="Consolas" w:eastAsia="Consolas" w:hAnsi="Consolas"/>
          <w:sz w:val="19"/>
        </w:rPr>
        <w:br/>
        <w:t xml:space="preserve">  </w:t>
      </w:r>
      <w:proofErr w:type="spellStart"/>
      <w:r w:rsidRPr="002B49A5">
        <w:rPr>
          <w:rFonts w:ascii="Consolas" w:eastAsia="Consolas" w:hAnsi="Consolas"/>
          <w:sz w:val="19"/>
        </w:rPr>
        <w:t>device_code</w:t>
      </w:r>
      <w:proofErr w:type="spellEnd"/>
      <w:r w:rsidRPr="002B49A5">
        <w:rPr>
          <w:rFonts w:ascii="Consolas" w:eastAsia="Consolas" w:hAnsi="Consolas"/>
          <w:sz w:val="19"/>
        </w:rPr>
        <w:t xml:space="preserve"> VARCHAR(120) NOT NULL UNIQUE,</w:t>
      </w:r>
      <w:r w:rsidRPr="002B49A5">
        <w:rPr>
          <w:rFonts w:ascii="Consolas" w:eastAsia="Consolas" w:hAnsi="Consolas"/>
          <w:sz w:val="19"/>
        </w:rPr>
        <w:br/>
        <w:t xml:space="preserve">  </w:t>
      </w:r>
      <w:proofErr w:type="spellStart"/>
      <w:r w:rsidRPr="002B49A5">
        <w:rPr>
          <w:rFonts w:ascii="Consolas" w:eastAsia="Consolas" w:hAnsi="Consolas"/>
          <w:sz w:val="19"/>
        </w:rPr>
        <w:t>pairing_code</w:t>
      </w:r>
      <w:proofErr w:type="spellEnd"/>
      <w:r w:rsidRPr="002B49A5">
        <w:rPr>
          <w:rFonts w:ascii="Consolas" w:eastAsia="Consolas" w:hAnsi="Consolas"/>
          <w:sz w:val="19"/>
        </w:rPr>
        <w:t xml:space="preserve"> VARCHAR(50) NOT NULL,</w:t>
      </w:r>
      <w:r w:rsidRPr="002B49A5">
        <w:rPr>
          <w:rFonts w:ascii="Consolas" w:eastAsia="Consolas" w:hAnsi="Consolas"/>
          <w:sz w:val="19"/>
        </w:rPr>
        <w:br/>
        <w:t xml:space="preserve">  description VARCHAR(500),</w:t>
      </w:r>
      <w:r w:rsidRPr="002B49A5">
        <w:rPr>
          <w:rFonts w:ascii="Consolas" w:eastAsia="Consolas" w:hAnsi="Consolas"/>
          <w:sz w:val="19"/>
        </w:rPr>
        <w:br/>
        <w:t xml:space="preserve">  location VARCHAR(255),</w:t>
      </w:r>
      <w:r w:rsidRPr="002B49A5">
        <w:rPr>
          <w:rFonts w:ascii="Consolas" w:eastAsia="Consolas" w:hAnsi="Consolas"/>
          <w:sz w:val="19"/>
        </w:rPr>
        <w:br/>
        <w:t xml:space="preserve">  status VARCHAR(30) NOT NULL,</w:t>
      </w:r>
      <w:r w:rsidRPr="002B49A5">
        <w:rPr>
          <w:rFonts w:ascii="Consolas" w:eastAsia="Consolas" w:hAnsi="Consolas"/>
          <w:sz w:val="19"/>
        </w:rPr>
        <w:br/>
        <w:t xml:space="preserve">  </w:t>
      </w:r>
      <w:proofErr w:type="spellStart"/>
      <w:r w:rsidRPr="002B49A5">
        <w:rPr>
          <w:rFonts w:ascii="Consolas" w:eastAsia="Consolas" w:hAnsi="Consolas"/>
          <w:sz w:val="19"/>
        </w:rPr>
        <w:t>last_seen_at</w:t>
      </w:r>
      <w:proofErr w:type="spellEnd"/>
      <w:r w:rsidRPr="002B49A5">
        <w:rPr>
          <w:rFonts w:ascii="Consolas" w:eastAsia="Consolas" w:hAnsi="Consolas"/>
          <w:sz w:val="19"/>
        </w:rPr>
        <w:t xml:space="preserve"> TIMESTAMP,</w:t>
      </w:r>
      <w:r w:rsidRPr="002B49A5">
        <w:rPr>
          <w:rFonts w:ascii="Consolas" w:eastAsia="Consolas" w:hAnsi="Consolas"/>
          <w:sz w:val="19"/>
        </w:rPr>
        <w:br/>
        <w:t xml:space="preserve">  </w:t>
      </w:r>
      <w:proofErr w:type="spellStart"/>
      <w:r w:rsidRPr="002B49A5">
        <w:rPr>
          <w:rFonts w:ascii="Consolas" w:eastAsia="Consolas" w:hAnsi="Consolas"/>
          <w:sz w:val="19"/>
        </w:rPr>
        <w:t>last_known_state</w:t>
      </w:r>
      <w:proofErr w:type="spellEnd"/>
      <w:r w:rsidRPr="002B49A5">
        <w:rPr>
          <w:rFonts w:ascii="Consolas" w:eastAsia="Consolas" w:hAnsi="Consolas"/>
          <w:sz w:val="19"/>
        </w:rPr>
        <w:t xml:space="preserve"> TEXT,</w:t>
      </w:r>
      <w:r w:rsidRPr="002B49A5">
        <w:rPr>
          <w:rFonts w:ascii="Consolas" w:eastAsia="Consolas" w:hAnsi="Consolas"/>
          <w:sz w:val="19"/>
        </w:rPr>
        <w:br/>
        <w:t xml:space="preserve">  </w:t>
      </w:r>
      <w:proofErr w:type="spellStart"/>
      <w:r w:rsidRPr="002B49A5">
        <w:rPr>
          <w:rFonts w:ascii="Consolas" w:eastAsia="Consolas" w:hAnsi="Consolas"/>
          <w:sz w:val="19"/>
        </w:rPr>
        <w:t>owner_id</w:t>
      </w:r>
      <w:proofErr w:type="spellEnd"/>
      <w:r w:rsidRPr="002B49A5">
        <w:rPr>
          <w:rFonts w:ascii="Consolas" w:eastAsia="Consolas" w:hAnsi="Consolas"/>
          <w:sz w:val="19"/>
        </w:rPr>
        <w:t xml:space="preserve"> BIGINT REFERENCES users(id),</w:t>
      </w:r>
      <w:r w:rsidRPr="002B49A5">
        <w:rPr>
          <w:rFonts w:ascii="Consolas" w:eastAsia="Consolas" w:hAnsi="Consolas"/>
          <w:sz w:val="19"/>
        </w:rPr>
        <w:br/>
        <w:t xml:space="preserve">  </w:t>
      </w:r>
      <w:proofErr w:type="spellStart"/>
      <w:r w:rsidRPr="002B49A5">
        <w:rPr>
          <w:rFonts w:ascii="Consolas" w:eastAsia="Consolas" w:hAnsi="Consolas"/>
          <w:sz w:val="19"/>
        </w:rPr>
        <w:t>created_at</w:t>
      </w:r>
      <w:proofErr w:type="spellEnd"/>
      <w:r w:rsidRPr="002B49A5">
        <w:rPr>
          <w:rFonts w:ascii="Consolas" w:eastAsia="Consolas" w:hAnsi="Consolas"/>
          <w:sz w:val="19"/>
        </w:rPr>
        <w:t xml:space="preserve"> TIMESTAMP NOT NULL,</w:t>
      </w:r>
      <w:r w:rsidRPr="002B49A5">
        <w:rPr>
          <w:rFonts w:ascii="Consolas" w:eastAsia="Consolas" w:hAnsi="Consolas"/>
          <w:sz w:val="19"/>
        </w:rPr>
        <w:br/>
        <w:t xml:space="preserve">  </w:t>
      </w:r>
      <w:proofErr w:type="spellStart"/>
      <w:r w:rsidRPr="002B49A5">
        <w:rPr>
          <w:rFonts w:ascii="Consolas" w:eastAsia="Consolas" w:hAnsi="Consolas"/>
          <w:sz w:val="19"/>
        </w:rPr>
        <w:t>updated_at</w:t>
      </w:r>
      <w:proofErr w:type="spellEnd"/>
      <w:r w:rsidRPr="002B49A5">
        <w:rPr>
          <w:rFonts w:ascii="Consolas" w:eastAsia="Consolas" w:hAnsi="Consolas"/>
          <w:sz w:val="19"/>
        </w:rPr>
        <w:t xml:space="preserve"> TIMESTAMP NOT NULL</w:t>
      </w:r>
      <w:r w:rsidRPr="002B49A5">
        <w:rPr>
          <w:rFonts w:ascii="Consolas" w:eastAsia="Consolas" w:hAnsi="Consolas"/>
          <w:sz w:val="19"/>
        </w:rPr>
        <w:br/>
        <w:t>);</w:t>
      </w:r>
    </w:p>
    <w:p w14:paraId="18A69B79" w14:textId="77777777" w:rsidR="00896958" w:rsidRPr="002B49A5" w:rsidRDefault="00815C62">
      <w:pPr>
        <w:pStyle w:val="Heading3"/>
        <w:rPr>
          <w:color w:val="auto"/>
        </w:rPr>
      </w:pPr>
      <w:bookmarkStart w:id="37" w:name="_Toc226467934"/>
      <w:r w:rsidRPr="002B49A5">
        <w:rPr>
          <w:color w:val="auto"/>
        </w:rPr>
        <w:t xml:space="preserve">3.5.2. </w:t>
      </w:r>
      <w:proofErr w:type="spellStart"/>
      <w:r w:rsidRPr="002B49A5">
        <w:rPr>
          <w:color w:val="auto"/>
        </w:rPr>
        <w:t>Lưu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</w:t>
      </w:r>
      <w:r w:rsidRPr="002B49A5">
        <w:rPr>
          <w:color w:val="auto"/>
        </w:rPr>
        <w:t>ữ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li</w:t>
      </w:r>
      <w:r w:rsidRPr="002B49A5">
        <w:rPr>
          <w:color w:val="auto"/>
        </w:rPr>
        <w:t>ệ</w:t>
      </w:r>
      <w:r w:rsidRPr="002B49A5">
        <w:rPr>
          <w:color w:val="auto"/>
        </w:rPr>
        <w:t>u</w:t>
      </w:r>
      <w:bookmarkEnd w:id="37"/>
      <w:proofErr w:type="spellEnd"/>
    </w:p>
    <w:p w14:paraId="4AA720C3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command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quan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,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`</w:t>
      </w:r>
      <w:proofErr w:type="spellStart"/>
      <w:r w:rsidRPr="002B49A5">
        <w:t>lastKnownState</w:t>
      </w:r>
      <w:proofErr w:type="spellEnd"/>
      <w:r w:rsidRPr="002B49A5">
        <w:t xml:space="preserve">` </w:t>
      </w:r>
      <w:proofErr w:type="spellStart"/>
      <w:r w:rsidRPr="002B49A5">
        <w:t>và</w:t>
      </w:r>
      <w:proofErr w:type="spellEnd"/>
      <w:r w:rsidRPr="002B49A5">
        <w:t xml:space="preserve"> `</w:t>
      </w:r>
      <w:proofErr w:type="spellStart"/>
      <w:r w:rsidRPr="002B49A5">
        <w:t>statePayload</w:t>
      </w:r>
      <w:proofErr w:type="spellEnd"/>
      <w:r w:rsidRPr="002B49A5">
        <w:t xml:space="preserve">`. </w:t>
      </w:r>
      <w:proofErr w:type="spellStart"/>
      <w:r w:rsidRPr="002B49A5">
        <w:t>Cách</w:t>
      </w:r>
      <w:proofErr w:type="spellEnd"/>
      <w:r w:rsidRPr="002B49A5">
        <w:t xml:space="preserve"> </w:t>
      </w:r>
      <w:proofErr w:type="spellStart"/>
      <w:r w:rsidRPr="002B49A5">
        <w:t>làm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giúp</w:t>
      </w:r>
      <w:proofErr w:type="spellEnd"/>
      <w:r w:rsidRPr="002B49A5">
        <w:t xml:space="preserve"> </w:t>
      </w:r>
      <w:proofErr w:type="spellStart"/>
      <w:r w:rsidRPr="002B49A5">
        <w:t>hỗ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nhiều</w:t>
      </w:r>
      <w:proofErr w:type="spellEnd"/>
      <w:r w:rsidRPr="002B49A5">
        <w:t xml:space="preserve"> </w:t>
      </w:r>
      <w:proofErr w:type="spellStart"/>
      <w:r w:rsidRPr="002B49A5">
        <w:t>loại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nhưng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tối</w:t>
      </w:r>
      <w:proofErr w:type="spellEnd"/>
      <w:r w:rsidRPr="002B49A5">
        <w:t xml:space="preserve"> </w:t>
      </w:r>
      <w:proofErr w:type="spellStart"/>
      <w:r w:rsidRPr="002B49A5">
        <w:t>ưu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cần</w:t>
      </w:r>
      <w:proofErr w:type="spellEnd"/>
      <w:r w:rsidRPr="002B49A5">
        <w:t xml:space="preserve"> </w:t>
      </w:r>
      <w:proofErr w:type="spellStart"/>
      <w:r w:rsidRPr="002B49A5">
        <w:t>truy</w:t>
      </w:r>
      <w:proofErr w:type="spellEnd"/>
      <w:r w:rsidRPr="002B49A5">
        <w:t xml:space="preserve"> </w:t>
      </w:r>
      <w:proofErr w:type="spellStart"/>
      <w:r w:rsidRPr="002B49A5">
        <w:t>vấn</w:t>
      </w:r>
      <w:proofErr w:type="spellEnd"/>
      <w:r w:rsidRPr="002B49A5">
        <w:t xml:space="preserve"> </w:t>
      </w:r>
      <w:proofErr w:type="spellStart"/>
      <w:r w:rsidRPr="002B49A5">
        <w:t>sâu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từng</w:t>
      </w:r>
      <w:proofErr w:type="spellEnd"/>
      <w:r w:rsidRPr="002B49A5">
        <w:t xml:space="preserve"> </w:t>
      </w:r>
      <w:proofErr w:type="spellStart"/>
      <w:r w:rsidRPr="002B49A5">
        <w:t>đại</w:t>
      </w:r>
      <w:proofErr w:type="spellEnd"/>
      <w:r w:rsidRPr="002B49A5">
        <w:t xml:space="preserve"> </w:t>
      </w:r>
      <w:proofErr w:type="spellStart"/>
      <w:r w:rsidRPr="002B49A5">
        <w:t>lượng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.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dài</w:t>
      </w:r>
      <w:proofErr w:type="spellEnd"/>
      <w:r w:rsidRPr="002B49A5">
        <w:t xml:space="preserve"> </w:t>
      </w:r>
      <w:proofErr w:type="spellStart"/>
      <w:r w:rsidRPr="002B49A5">
        <w:t>hạn</w:t>
      </w:r>
      <w:proofErr w:type="spellEnd"/>
      <w:r w:rsidRPr="002B49A5">
        <w:t xml:space="preserve">,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bổ</w:t>
      </w:r>
      <w:proofErr w:type="spellEnd"/>
      <w:r w:rsidRPr="002B49A5">
        <w:t xml:space="preserve"> sung index </w:t>
      </w:r>
      <w:proofErr w:type="spellStart"/>
      <w:r w:rsidRPr="002B49A5">
        <w:t>theo</w:t>
      </w:r>
      <w:proofErr w:type="spellEnd"/>
      <w:r w:rsidRPr="002B49A5">
        <w:t xml:space="preserve"> `</w:t>
      </w:r>
      <w:proofErr w:type="spellStart"/>
      <w:r w:rsidRPr="002B49A5">
        <w:t>device_id</w:t>
      </w:r>
      <w:proofErr w:type="spellEnd"/>
      <w:r w:rsidRPr="002B49A5">
        <w:t>`, `</w:t>
      </w:r>
      <w:proofErr w:type="spellStart"/>
      <w:r w:rsidRPr="002B49A5">
        <w:t>recorded_at</w:t>
      </w:r>
      <w:proofErr w:type="spellEnd"/>
      <w:r w:rsidRPr="002B49A5">
        <w:t xml:space="preserve">`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cân</w:t>
      </w:r>
      <w:proofErr w:type="spellEnd"/>
      <w:r w:rsidRPr="002B49A5">
        <w:t xml:space="preserve"> </w:t>
      </w:r>
      <w:proofErr w:type="spellStart"/>
      <w:r w:rsidRPr="002B49A5">
        <w:t>nhắc</w:t>
      </w:r>
      <w:proofErr w:type="spellEnd"/>
      <w:r w:rsidRPr="002B49A5">
        <w:t xml:space="preserve"> time-series database.</w:t>
      </w:r>
    </w:p>
    <w:p w14:paraId="08A0AE56" w14:textId="77777777" w:rsidR="00896958" w:rsidRPr="002B49A5" w:rsidRDefault="00815C62">
      <w:pPr>
        <w:pStyle w:val="Heading2"/>
        <w:rPr>
          <w:color w:val="auto"/>
        </w:rPr>
      </w:pPr>
      <w:bookmarkStart w:id="38" w:name="_Toc226467935"/>
      <w:r w:rsidRPr="002B49A5">
        <w:rPr>
          <w:color w:val="auto"/>
        </w:rPr>
        <w:t xml:space="preserve">3.6.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khai</w:t>
      </w:r>
      <w:proofErr w:type="spellEnd"/>
      <w:r w:rsidRPr="002B49A5">
        <w:rPr>
          <w:color w:val="auto"/>
        </w:rPr>
        <w:t xml:space="preserve"> Frontend</w:t>
      </w:r>
      <w:bookmarkEnd w:id="38"/>
    </w:p>
    <w:p w14:paraId="174CD663" w14:textId="77777777" w:rsidR="00896958" w:rsidRPr="002B49A5" w:rsidRDefault="00815C62">
      <w:pPr>
        <w:pStyle w:val="Heading3"/>
        <w:rPr>
          <w:color w:val="auto"/>
        </w:rPr>
      </w:pPr>
      <w:bookmarkStart w:id="39" w:name="_Toc226467936"/>
      <w:r w:rsidRPr="002B49A5">
        <w:rPr>
          <w:color w:val="auto"/>
        </w:rPr>
        <w:t xml:space="preserve">3.6.1. Giao </w:t>
      </w:r>
      <w:proofErr w:type="spellStart"/>
      <w:r w:rsidRPr="002B49A5">
        <w:rPr>
          <w:color w:val="auto"/>
        </w:rPr>
        <w:t>di</w:t>
      </w:r>
      <w:r w:rsidRPr="002B49A5">
        <w:rPr>
          <w:color w:val="auto"/>
        </w:rPr>
        <w:t>ệ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ngư</w:t>
      </w:r>
      <w:r w:rsidRPr="002B49A5">
        <w:rPr>
          <w:color w:val="auto"/>
        </w:rPr>
        <w:t>ờ</w:t>
      </w:r>
      <w:r w:rsidRPr="002B49A5">
        <w:rPr>
          <w:color w:val="auto"/>
        </w:rPr>
        <w:t>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dùng</w:t>
      </w:r>
      <w:bookmarkEnd w:id="39"/>
      <w:proofErr w:type="spellEnd"/>
    </w:p>
    <w:p w14:paraId="79C94FD4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Flutter </w:t>
      </w:r>
      <w:proofErr w:type="spellStart"/>
      <w:r w:rsidRPr="002B49A5">
        <w:t>tổ</w:t>
      </w:r>
      <w:proofErr w:type="spellEnd"/>
      <w:r w:rsidRPr="002B49A5">
        <w:t xml:space="preserve"> </w:t>
      </w:r>
      <w:proofErr w:type="spellStart"/>
      <w:r w:rsidRPr="002B49A5">
        <w:t>chức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diện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nhóm</w:t>
      </w:r>
      <w:proofErr w:type="spellEnd"/>
      <w:r w:rsidRPr="002B49A5">
        <w:t xml:space="preserve"> </w:t>
      </w:r>
      <w:proofErr w:type="spellStart"/>
      <w:r w:rsidRPr="002B49A5">
        <w:t>màn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: </w:t>
      </w:r>
      <w:proofErr w:type="spellStart"/>
      <w:r w:rsidRPr="002B49A5">
        <w:t>đăng</w:t>
      </w:r>
      <w:proofErr w:type="spellEnd"/>
      <w:r w:rsidRPr="002B49A5">
        <w:t xml:space="preserve"> </w:t>
      </w:r>
      <w:proofErr w:type="spellStart"/>
      <w:r w:rsidRPr="002B49A5">
        <w:t>nhập</w:t>
      </w:r>
      <w:proofErr w:type="spellEnd"/>
      <w:r w:rsidRPr="002B49A5">
        <w:t>/</w:t>
      </w:r>
      <w:proofErr w:type="spellStart"/>
      <w:r w:rsidRPr="002B49A5">
        <w:t>đăng</w:t>
      </w:r>
      <w:proofErr w:type="spellEnd"/>
      <w:r w:rsidRPr="002B49A5">
        <w:t xml:space="preserve"> </w:t>
      </w:r>
      <w:proofErr w:type="spellStart"/>
      <w:r w:rsidRPr="002B49A5">
        <w:t>ký</w:t>
      </w:r>
      <w:proofErr w:type="spellEnd"/>
      <w:r w:rsidRPr="002B49A5">
        <w:t xml:space="preserve">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lập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LAN, dashboard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</w:t>
      </w:r>
      <w:proofErr w:type="spellStart"/>
      <w:r w:rsidRPr="002B49A5">
        <w:t>màn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chi </w:t>
      </w:r>
      <w:proofErr w:type="spellStart"/>
      <w:r w:rsidRPr="002B49A5">
        <w:t>tiết</w:t>
      </w:r>
      <w:proofErr w:type="spellEnd"/>
      <w:r w:rsidRPr="002B49A5">
        <w:t xml:space="preserve">,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hóa</w:t>
      </w:r>
      <w:proofErr w:type="spellEnd"/>
      <w:r w:rsidRPr="002B49A5">
        <w:t xml:space="preserve">, provision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. Dashboard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nhóm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Lighting, Cameras </w:t>
      </w:r>
      <w:proofErr w:type="spellStart"/>
      <w:r w:rsidRPr="002B49A5">
        <w:t>và</w:t>
      </w:r>
      <w:proofErr w:type="spellEnd"/>
      <w:r w:rsidRPr="002B49A5">
        <w:t xml:space="preserve"> Electrical; </w:t>
      </w:r>
      <w:proofErr w:type="spellStart"/>
      <w:r w:rsidRPr="002B49A5">
        <w:t>riêng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hiển</w:t>
      </w:r>
      <w:proofErr w:type="spellEnd"/>
      <w:r w:rsidRPr="002B49A5">
        <w:t xml:space="preserve"> </w:t>
      </w:r>
      <w:proofErr w:type="spellStart"/>
      <w:r w:rsidRPr="002B49A5">
        <w:t>thị</w:t>
      </w:r>
      <w:proofErr w:type="spellEnd"/>
      <w:r w:rsidRPr="002B49A5">
        <w:t xml:space="preserve"> </w:t>
      </w:r>
      <w:proofErr w:type="spellStart"/>
      <w:r w:rsidRPr="002B49A5">
        <w:t>thêm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chỉ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voltage, current, power, energy, frequency </w:t>
      </w:r>
      <w:proofErr w:type="spellStart"/>
      <w:r w:rsidRPr="002B49A5">
        <w:t>và</w:t>
      </w:r>
      <w:proofErr w:type="spellEnd"/>
      <w:r w:rsidRPr="002B49A5">
        <w:t xml:space="preserve"> power factor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state.</w:t>
      </w:r>
    </w:p>
    <w:p w14:paraId="3B087D3D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màn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Android/iOS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hiển</w:t>
      </w:r>
      <w:proofErr w:type="spellEnd"/>
      <w:r w:rsidRPr="002B49A5">
        <w:t xml:space="preserve"> </w:t>
      </w:r>
      <w:proofErr w:type="spellStart"/>
      <w:r w:rsidRPr="002B49A5">
        <w:t>thị</w:t>
      </w:r>
      <w:proofErr w:type="spellEnd"/>
      <w:r w:rsidRPr="002B49A5">
        <w:t xml:space="preserve"> </w:t>
      </w:r>
      <w:proofErr w:type="spellStart"/>
      <w:r w:rsidRPr="002B49A5">
        <w:t>dưới</w:t>
      </w:r>
      <w:proofErr w:type="spellEnd"/>
      <w:r w:rsidRPr="002B49A5">
        <w:t xml:space="preserve"> </w:t>
      </w:r>
      <w:proofErr w:type="spellStart"/>
      <w:r w:rsidRPr="002B49A5">
        <w:t>đây</w:t>
      </w:r>
      <w:proofErr w:type="spellEnd"/>
      <w:r w:rsidRPr="002B49A5">
        <w:t xml:space="preserve">, bao </w:t>
      </w:r>
      <w:proofErr w:type="spellStart"/>
      <w:r w:rsidRPr="002B49A5">
        <w:t>gồm</w:t>
      </w:r>
      <w:proofErr w:type="spellEnd"/>
      <w:r w:rsidRPr="002B49A5">
        <w:t xml:space="preserve">: </w:t>
      </w:r>
      <w:proofErr w:type="spellStart"/>
      <w:r w:rsidRPr="002B49A5">
        <w:t>đăng</w:t>
      </w:r>
      <w:proofErr w:type="spellEnd"/>
      <w:r w:rsidRPr="002B49A5">
        <w:t xml:space="preserve"> </w:t>
      </w:r>
      <w:proofErr w:type="spellStart"/>
      <w:r w:rsidRPr="002B49A5">
        <w:t>nhập</w:t>
      </w:r>
      <w:proofErr w:type="spellEnd"/>
      <w:r w:rsidRPr="002B49A5">
        <w:t xml:space="preserve">, dashboard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chi </w:t>
      </w:r>
      <w:proofErr w:type="spellStart"/>
      <w:r w:rsidRPr="002B49A5">
        <w:t>tiết</w:t>
      </w:r>
      <w:proofErr w:type="spellEnd"/>
      <w:r w:rsidRPr="002B49A5">
        <w:t xml:space="preserve">,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,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hóa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luồng</w:t>
      </w:r>
      <w:proofErr w:type="spellEnd"/>
      <w:r w:rsidRPr="002B49A5">
        <w:t xml:space="preserve"> provision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mới</w:t>
      </w:r>
      <w:proofErr w:type="spellEnd"/>
      <w:r w:rsidRPr="002B49A5">
        <w:t xml:space="preserve"> qua QR + BLE.</w:t>
      </w:r>
    </w:p>
    <w:p w14:paraId="4FB96580" w14:textId="77777777" w:rsidR="00896958" w:rsidRPr="002B49A5" w:rsidRDefault="00815C62">
      <w:pPr>
        <w:spacing w:after="80"/>
        <w:jc w:val="center"/>
      </w:pPr>
      <w:r w:rsidRPr="002B49A5">
        <w:rPr>
          <w:noProof/>
        </w:rPr>
        <w:lastRenderedPageBreak/>
        <w:drawing>
          <wp:inline distT="0" distB="0" distL="0" distR="0" wp14:anchorId="4437A1B3" wp14:editId="25433748">
            <wp:extent cx="2377440" cy="5152962"/>
            <wp:effectExtent l="0" t="0" r="0" b="0"/>
            <wp:docPr id="201" name="app_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app_logi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A5">
        <w:t xml:space="preserve">  </w:t>
      </w:r>
      <w:r w:rsidRPr="002B49A5">
        <w:rPr>
          <w:noProof/>
        </w:rPr>
        <w:drawing>
          <wp:inline distT="0" distB="0" distL="0" distR="0" wp14:anchorId="1EAC842C" wp14:editId="5B575C9B">
            <wp:extent cx="2377440" cy="5152962"/>
            <wp:effectExtent l="0" t="0" r="0" b="0"/>
            <wp:docPr id="202" name="app_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app_hom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BF43" w14:textId="77777777" w:rsidR="00896958" w:rsidRPr="002B49A5" w:rsidRDefault="00815C62">
      <w:pPr>
        <w:spacing w:after="240"/>
        <w:jc w:val="center"/>
      </w:pP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3.5. </w:t>
      </w:r>
      <w:proofErr w:type="spellStart"/>
      <w:r w:rsidRPr="002B49A5">
        <w:rPr>
          <w:i/>
          <w:sz w:val="20"/>
        </w:rPr>
        <w:t>Màn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đăng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nhập</w:t>
      </w:r>
      <w:proofErr w:type="spellEnd"/>
      <w:r w:rsidRPr="002B49A5">
        <w:rPr>
          <w:i/>
          <w:sz w:val="20"/>
        </w:rPr>
        <w:t xml:space="preserve"> (</w:t>
      </w:r>
      <w:proofErr w:type="spellStart"/>
      <w:r w:rsidRPr="002B49A5">
        <w:rPr>
          <w:i/>
          <w:sz w:val="20"/>
        </w:rPr>
        <w:t>trái</w:t>
      </w:r>
      <w:proofErr w:type="spellEnd"/>
      <w:r w:rsidRPr="002B49A5">
        <w:rPr>
          <w:i/>
          <w:sz w:val="20"/>
        </w:rPr>
        <w:t xml:space="preserve">) </w:t>
      </w:r>
      <w:proofErr w:type="spellStart"/>
      <w:r w:rsidRPr="002B49A5">
        <w:rPr>
          <w:i/>
          <w:sz w:val="20"/>
        </w:rPr>
        <w:t>và</w:t>
      </w:r>
      <w:proofErr w:type="spellEnd"/>
      <w:r w:rsidRPr="002B49A5">
        <w:rPr>
          <w:i/>
          <w:sz w:val="20"/>
        </w:rPr>
        <w:t xml:space="preserve"> dashboard </w:t>
      </w:r>
      <w:proofErr w:type="spellStart"/>
      <w:r w:rsidRPr="002B49A5">
        <w:rPr>
          <w:i/>
          <w:sz w:val="20"/>
        </w:rPr>
        <w:t>thiết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bị</w:t>
      </w:r>
      <w:proofErr w:type="spellEnd"/>
      <w:r w:rsidRPr="002B49A5">
        <w:rPr>
          <w:i/>
          <w:sz w:val="20"/>
        </w:rPr>
        <w:t xml:space="preserve"> (</w:t>
      </w:r>
      <w:proofErr w:type="spellStart"/>
      <w:r w:rsidRPr="002B49A5">
        <w:rPr>
          <w:i/>
          <w:sz w:val="20"/>
        </w:rPr>
        <w:t>phải</w:t>
      </w:r>
      <w:proofErr w:type="spellEnd"/>
      <w:r w:rsidRPr="002B49A5">
        <w:rPr>
          <w:i/>
          <w:sz w:val="20"/>
        </w:rPr>
        <w:t>).</w:t>
      </w:r>
    </w:p>
    <w:p w14:paraId="0AF12610" w14:textId="77777777" w:rsidR="00896958" w:rsidRPr="002B49A5" w:rsidRDefault="00815C62">
      <w:pPr>
        <w:spacing w:after="80"/>
        <w:jc w:val="center"/>
      </w:pPr>
      <w:r w:rsidRPr="002B49A5">
        <w:rPr>
          <w:noProof/>
        </w:rPr>
        <w:lastRenderedPageBreak/>
        <w:drawing>
          <wp:inline distT="0" distB="0" distL="0" distR="0" wp14:anchorId="4188913B" wp14:editId="2F3865FE">
            <wp:extent cx="2377440" cy="5152962"/>
            <wp:effectExtent l="0" t="0" r="0" b="0"/>
            <wp:docPr id="203" name="app_devi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app_device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A5">
        <w:t xml:space="preserve">  </w:t>
      </w:r>
      <w:r w:rsidRPr="002B49A5">
        <w:rPr>
          <w:noProof/>
        </w:rPr>
        <w:drawing>
          <wp:inline distT="0" distB="0" distL="0" distR="0" wp14:anchorId="21AD87C8" wp14:editId="193EDA93">
            <wp:extent cx="2377440" cy="5152962"/>
            <wp:effectExtent l="0" t="0" r="0" b="0"/>
            <wp:docPr id="204" name="app_devi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app_device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FA8B" w14:textId="77777777" w:rsidR="00896958" w:rsidRPr="002B49A5" w:rsidRDefault="00815C62">
      <w:pPr>
        <w:spacing w:after="240"/>
        <w:jc w:val="center"/>
      </w:pP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3.6. </w:t>
      </w:r>
      <w:proofErr w:type="spellStart"/>
      <w:r w:rsidRPr="002B49A5">
        <w:rPr>
          <w:i/>
          <w:sz w:val="20"/>
        </w:rPr>
        <w:t>Màn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danh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sách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thiết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bị</w:t>
      </w:r>
      <w:proofErr w:type="spellEnd"/>
      <w:r w:rsidRPr="002B49A5">
        <w:rPr>
          <w:i/>
          <w:sz w:val="20"/>
        </w:rPr>
        <w:t xml:space="preserve"> (</w:t>
      </w:r>
      <w:proofErr w:type="spellStart"/>
      <w:r w:rsidRPr="002B49A5">
        <w:rPr>
          <w:i/>
          <w:sz w:val="20"/>
        </w:rPr>
        <w:t>trái</w:t>
      </w:r>
      <w:proofErr w:type="spellEnd"/>
      <w:r w:rsidRPr="002B49A5">
        <w:rPr>
          <w:i/>
          <w:sz w:val="20"/>
        </w:rPr>
        <w:t xml:space="preserve">) </w:t>
      </w:r>
      <w:proofErr w:type="spellStart"/>
      <w:r w:rsidRPr="002B49A5">
        <w:rPr>
          <w:i/>
          <w:sz w:val="20"/>
        </w:rPr>
        <w:t>và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điều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khiển</w:t>
      </w:r>
      <w:proofErr w:type="spellEnd"/>
      <w:r w:rsidRPr="002B49A5">
        <w:rPr>
          <w:i/>
          <w:sz w:val="20"/>
        </w:rPr>
        <w:t xml:space="preserve"> ON/OFF (</w:t>
      </w:r>
      <w:proofErr w:type="spellStart"/>
      <w:r w:rsidRPr="002B49A5">
        <w:rPr>
          <w:i/>
          <w:sz w:val="20"/>
        </w:rPr>
        <w:t>phải</w:t>
      </w:r>
      <w:proofErr w:type="spellEnd"/>
      <w:r w:rsidRPr="002B49A5">
        <w:rPr>
          <w:i/>
          <w:sz w:val="20"/>
        </w:rPr>
        <w:t>).</w:t>
      </w:r>
    </w:p>
    <w:p w14:paraId="2A919252" w14:textId="77777777" w:rsidR="00896958" w:rsidRPr="002B49A5" w:rsidRDefault="00815C62">
      <w:pPr>
        <w:spacing w:after="80"/>
        <w:jc w:val="center"/>
      </w:pPr>
      <w:r w:rsidRPr="002B49A5">
        <w:rPr>
          <w:noProof/>
        </w:rPr>
        <w:lastRenderedPageBreak/>
        <w:drawing>
          <wp:inline distT="0" distB="0" distL="0" distR="0" wp14:anchorId="1B5407DB" wp14:editId="01BE16DB">
            <wp:extent cx="2377440" cy="5152962"/>
            <wp:effectExtent l="0" t="0" r="0" b="0"/>
            <wp:docPr id="205" name="app_telemetr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app_telemetry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A5">
        <w:t xml:space="preserve">  </w:t>
      </w:r>
      <w:r w:rsidRPr="002B49A5">
        <w:rPr>
          <w:noProof/>
        </w:rPr>
        <w:drawing>
          <wp:inline distT="0" distB="0" distL="0" distR="0" wp14:anchorId="747F8F2B" wp14:editId="5CA46CFE">
            <wp:extent cx="2377440" cy="5152962"/>
            <wp:effectExtent l="0" t="0" r="0" b="0"/>
            <wp:docPr id="206" name="app_telemetr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app_telemetry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15E1" w14:textId="77777777" w:rsidR="00896958" w:rsidRPr="002B49A5" w:rsidRDefault="00815C62">
      <w:pPr>
        <w:spacing w:after="240"/>
        <w:jc w:val="center"/>
      </w:pP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3.7. </w:t>
      </w:r>
      <w:proofErr w:type="spellStart"/>
      <w:r w:rsidRPr="002B49A5">
        <w:rPr>
          <w:i/>
          <w:sz w:val="20"/>
        </w:rPr>
        <w:t>Giám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sát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điện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năng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thời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gian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thực</w:t>
      </w:r>
      <w:proofErr w:type="spellEnd"/>
      <w:r w:rsidRPr="002B49A5">
        <w:rPr>
          <w:i/>
          <w:sz w:val="20"/>
        </w:rPr>
        <w:t xml:space="preserve"> – Voltage, Current, Power (</w:t>
      </w:r>
      <w:proofErr w:type="spellStart"/>
      <w:r w:rsidRPr="002B49A5">
        <w:rPr>
          <w:i/>
          <w:sz w:val="20"/>
        </w:rPr>
        <w:t>trái</w:t>
      </w:r>
      <w:proofErr w:type="spellEnd"/>
      <w:r w:rsidRPr="002B49A5">
        <w:rPr>
          <w:i/>
          <w:sz w:val="20"/>
        </w:rPr>
        <w:t xml:space="preserve">) </w:t>
      </w:r>
      <w:proofErr w:type="spellStart"/>
      <w:r w:rsidRPr="002B49A5">
        <w:rPr>
          <w:i/>
          <w:sz w:val="20"/>
        </w:rPr>
        <w:t>và</w:t>
      </w:r>
      <w:proofErr w:type="spellEnd"/>
      <w:r w:rsidRPr="002B49A5">
        <w:rPr>
          <w:i/>
          <w:sz w:val="20"/>
        </w:rPr>
        <w:t xml:space="preserve"> Energy, Frequency, PF (</w:t>
      </w:r>
      <w:proofErr w:type="spellStart"/>
      <w:r w:rsidRPr="002B49A5">
        <w:rPr>
          <w:i/>
          <w:sz w:val="20"/>
        </w:rPr>
        <w:t>phải</w:t>
      </w:r>
      <w:proofErr w:type="spellEnd"/>
      <w:r w:rsidRPr="002B49A5">
        <w:rPr>
          <w:i/>
          <w:sz w:val="20"/>
        </w:rPr>
        <w:t>).</w:t>
      </w:r>
    </w:p>
    <w:p w14:paraId="7DFF1427" w14:textId="77777777" w:rsidR="00896958" w:rsidRPr="002B49A5" w:rsidRDefault="00815C62">
      <w:pPr>
        <w:spacing w:after="80"/>
        <w:jc w:val="center"/>
      </w:pPr>
      <w:r w:rsidRPr="002B49A5">
        <w:rPr>
          <w:noProof/>
        </w:rPr>
        <w:lastRenderedPageBreak/>
        <w:drawing>
          <wp:inline distT="0" distB="0" distL="0" distR="0" wp14:anchorId="2AF62D4F" wp14:editId="4134EBCB">
            <wp:extent cx="2377440" cy="5152962"/>
            <wp:effectExtent l="0" t="0" r="0" b="0"/>
            <wp:docPr id="207" name="app_au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app_auto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A5">
        <w:t xml:space="preserve">  </w:t>
      </w:r>
      <w:r w:rsidRPr="002B49A5">
        <w:rPr>
          <w:noProof/>
        </w:rPr>
        <w:drawing>
          <wp:inline distT="0" distB="0" distL="0" distR="0" wp14:anchorId="26469826" wp14:editId="7D47B5A1">
            <wp:extent cx="2377440" cy="5152962"/>
            <wp:effectExtent l="0" t="0" r="0" b="0"/>
            <wp:docPr id="208" name="app_au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app_auto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1DF2" w14:textId="77777777" w:rsidR="00896958" w:rsidRPr="002B49A5" w:rsidRDefault="00815C62">
      <w:pPr>
        <w:spacing w:after="240"/>
        <w:jc w:val="center"/>
      </w:pP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3.8. </w:t>
      </w:r>
      <w:proofErr w:type="spellStart"/>
      <w:r w:rsidRPr="002B49A5">
        <w:rPr>
          <w:i/>
          <w:sz w:val="20"/>
        </w:rPr>
        <w:t>Màn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tự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động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hóa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theo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lịch</w:t>
      </w:r>
      <w:proofErr w:type="spellEnd"/>
      <w:r w:rsidRPr="002B49A5">
        <w:rPr>
          <w:i/>
          <w:sz w:val="20"/>
        </w:rPr>
        <w:t xml:space="preserve"> (</w:t>
      </w:r>
      <w:proofErr w:type="spellStart"/>
      <w:r w:rsidRPr="002B49A5">
        <w:rPr>
          <w:i/>
          <w:sz w:val="20"/>
        </w:rPr>
        <w:t>trái</w:t>
      </w:r>
      <w:proofErr w:type="spellEnd"/>
      <w:r w:rsidRPr="002B49A5">
        <w:rPr>
          <w:i/>
          <w:sz w:val="20"/>
        </w:rPr>
        <w:t xml:space="preserve">) </w:t>
      </w:r>
      <w:proofErr w:type="spellStart"/>
      <w:r w:rsidRPr="002B49A5">
        <w:rPr>
          <w:i/>
          <w:sz w:val="20"/>
        </w:rPr>
        <w:t>và</w:t>
      </w:r>
      <w:proofErr w:type="spellEnd"/>
      <w:r w:rsidRPr="002B49A5">
        <w:rPr>
          <w:i/>
          <w:sz w:val="20"/>
        </w:rPr>
        <w:t xml:space="preserve"> chi </w:t>
      </w:r>
      <w:proofErr w:type="spellStart"/>
      <w:r w:rsidRPr="002B49A5">
        <w:rPr>
          <w:i/>
          <w:sz w:val="20"/>
        </w:rPr>
        <w:t>tiết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lịch</w:t>
      </w:r>
      <w:proofErr w:type="spellEnd"/>
      <w:r w:rsidRPr="002B49A5">
        <w:rPr>
          <w:i/>
          <w:sz w:val="20"/>
        </w:rPr>
        <w:t xml:space="preserve"> (</w:t>
      </w:r>
      <w:proofErr w:type="spellStart"/>
      <w:r w:rsidRPr="002B49A5">
        <w:rPr>
          <w:i/>
          <w:sz w:val="20"/>
        </w:rPr>
        <w:t>phải</w:t>
      </w:r>
      <w:proofErr w:type="spellEnd"/>
      <w:r w:rsidRPr="002B49A5">
        <w:rPr>
          <w:i/>
          <w:sz w:val="20"/>
        </w:rPr>
        <w:t>).</w:t>
      </w:r>
    </w:p>
    <w:p w14:paraId="684A9777" w14:textId="77777777" w:rsidR="00896958" w:rsidRPr="002B49A5" w:rsidRDefault="00815C62">
      <w:pPr>
        <w:spacing w:after="80"/>
        <w:jc w:val="center"/>
      </w:pPr>
      <w:r w:rsidRPr="002B49A5">
        <w:rPr>
          <w:noProof/>
        </w:rPr>
        <w:lastRenderedPageBreak/>
        <w:drawing>
          <wp:inline distT="0" distB="0" distL="0" distR="0" wp14:anchorId="430FDACC" wp14:editId="5249A0F2">
            <wp:extent cx="2377440" cy="7519345"/>
            <wp:effectExtent l="0" t="0" r="0" b="0"/>
            <wp:docPr id="209" name="app_pro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app_provision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5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A62C" w14:textId="77777777" w:rsidR="00896958" w:rsidRPr="002B49A5" w:rsidRDefault="00815C62">
      <w:pPr>
        <w:spacing w:after="240"/>
        <w:jc w:val="center"/>
      </w:pP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3.9. </w:t>
      </w:r>
      <w:proofErr w:type="spellStart"/>
      <w:r w:rsidRPr="002B49A5">
        <w:rPr>
          <w:i/>
          <w:sz w:val="20"/>
        </w:rPr>
        <w:t>Luồng</w:t>
      </w:r>
      <w:proofErr w:type="spellEnd"/>
      <w:r w:rsidRPr="002B49A5">
        <w:rPr>
          <w:i/>
          <w:sz w:val="20"/>
        </w:rPr>
        <w:t xml:space="preserve"> provision </w:t>
      </w:r>
      <w:proofErr w:type="spellStart"/>
      <w:r w:rsidRPr="002B49A5">
        <w:rPr>
          <w:i/>
          <w:sz w:val="20"/>
        </w:rPr>
        <w:t>thiết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bị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mới</w:t>
      </w:r>
      <w:proofErr w:type="spellEnd"/>
      <w:r w:rsidRPr="002B49A5">
        <w:rPr>
          <w:i/>
          <w:sz w:val="20"/>
        </w:rPr>
        <w:t xml:space="preserve"> qua QR Code </w:t>
      </w:r>
      <w:proofErr w:type="spellStart"/>
      <w:r w:rsidRPr="002B49A5">
        <w:rPr>
          <w:i/>
          <w:sz w:val="20"/>
        </w:rPr>
        <w:t>và</w:t>
      </w:r>
      <w:proofErr w:type="spellEnd"/>
      <w:r w:rsidRPr="002B49A5">
        <w:rPr>
          <w:i/>
          <w:sz w:val="20"/>
        </w:rPr>
        <w:t xml:space="preserve"> BLE.</w:t>
      </w:r>
    </w:p>
    <w:p w14:paraId="247095B7" w14:textId="77777777" w:rsidR="00896958" w:rsidRPr="002B49A5" w:rsidRDefault="00815C62">
      <w:pPr>
        <w:spacing w:after="80"/>
        <w:jc w:val="center"/>
      </w:pPr>
      <w:r w:rsidRPr="002B49A5">
        <w:rPr>
          <w:noProof/>
        </w:rPr>
        <w:lastRenderedPageBreak/>
        <w:drawing>
          <wp:inline distT="0" distB="0" distL="0" distR="0" wp14:anchorId="6DB03FC6" wp14:editId="1D8B834C">
            <wp:extent cx="2377440" cy="5152962"/>
            <wp:effectExtent l="0" t="0" r="0" b="0"/>
            <wp:docPr id="210" name="app_assistan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app_assistant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A5">
        <w:t xml:space="preserve">  </w:t>
      </w:r>
      <w:r w:rsidRPr="002B49A5">
        <w:rPr>
          <w:noProof/>
        </w:rPr>
        <w:drawing>
          <wp:inline distT="0" distB="0" distL="0" distR="0" wp14:anchorId="0C38B189" wp14:editId="75FF8DB6">
            <wp:extent cx="2377440" cy="5152962"/>
            <wp:effectExtent l="0" t="0" r="0" b="0"/>
            <wp:docPr id="211" name="app_assistan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app_assistant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5C02" w14:textId="77777777" w:rsidR="00896958" w:rsidRPr="002B49A5" w:rsidRDefault="00815C62">
      <w:pPr>
        <w:spacing w:after="240"/>
        <w:jc w:val="center"/>
      </w:pP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3.10. </w:t>
      </w:r>
      <w:proofErr w:type="spellStart"/>
      <w:r w:rsidRPr="002B49A5">
        <w:rPr>
          <w:i/>
          <w:sz w:val="20"/>
        </w:rPr>
        <w:t>Trợ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lý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thông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minh</w:t>
      </w:r>
      <w:proofErr w:type="spellEnd"/>
      <w:r w:rsidRPr="002B49A5">
        <w:rPr>
          <w:i/>
          <w:sz w:val="20"/>
        </w:rPr>
        <w:t xml:space="preserve"> (</w:t>
      </w:r>
      <w:proofErr w:type="spellStart"/>
      <w:r w:rsidRPr="002B49A5">
        <w:rPr>
          <w:i/>
          <w:sz w:val="20"/>
        </w:rPr>
        <w:t>trái</w:t>
      </w:r>
      <w:proofErr w:type="spellEnd"/>
      <w:r w:rsidRPr="002B49A5">
        <w:rPr>
          <w:i/>
          <w:sz w:val="20"/>
        </w:rPr>
        <w:t xml:space="preserve">) </w:t>
      </w:r>
      <w:proofErr w:type="spellStart"/>
      <w:r w:rsidRPr="002B49A5">
        <w:rPr>
          <w:i/>
          <w:sz w:val="20"/>
        </w:rPr>
        <w:t>và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cài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đặt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kết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nối</w:t>
      </w:r>
      <w:proofErr w:type="spellEnd"/>
      <w:r w:rsidRPr="002B49A5">
        <w:rPr>
          <w:i/>
          <w:sz w:val="20"/>
        </w:rPr>
        <w:t xml:space="preserve"> LAN (</w:t>
      </w:r>
      <w:proofErr w:type="spellStart"/>
      <w:r w:rsidRPr="002B49A5">
        <w:rPr>
          <w:i/>
          <w:sz w:val="20"/>
        </w:rPr>
        <w:t>phải</w:t>
      </w:r>
      <w:proofErr w:type="spellEnd"/>
      <w:r w:rsidRPr="002B49A5">
        <w:rPr>
          <w:i/>
          <w:sz w:val="20"/>
        </w:rPr>
        <w:t>).</w:t>
      </w:r>
    </w:p>
    <w:p w14:paraId="56D279FD" w14:textId="77777777" w:rsidR="00896958" w:rsidRPr="002B49A5" w:rsidRDefault="00815C62">
      <w:pPr>
        <w:spacing w:after="80"/>
        <w:jc w:val="center"/>
      </w:pPr>
      <w:r w:rsidRPr="002B49A5">
        <w:rPr>
          <w:noProof/>
        </w:rPr>
        <w:lastRenderedPageBreak/>
        <w:drawing>
          <wp:inline distT="0" distB="0" distL="0" distR="0" wp14:anchorId="67EC811E" wp14:editId="77223B6E">
            <wp:extent cx="2377440" cy="5152962"/>
            <wp:effectExtent l="0" t="0" r="0" b="0"/>
            <wp:docPr id="212" name="app_wea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app_weather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C0C4" w14:textId="77777777" w:rsidR="00896958" w:rsidRPr="002B49A5" w:rsidRDefault="00815C62">
      <w:pPr>
        <w:spacing w:after="240"/>
        <w:jc w:val="center"/>
      </w:pP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3.11. </w:t>
      </w:r>
      <w:proofErr w:type="spellStart"/>
      <w:r w:rsidRPr="002B49A5">
        <w:rPr>
          <w:i/>
          <w:sz w:val="20"/>
        </w:rPr>
        <w:t>Màn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hình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thông</w:t>
      </w:r>
      <w:proofErr w:type="spellEnd"/>
      <w:r w:rsidRPr="002B49A5">
        <w:rPr>
          <w:i/>
          <w:sz w:val="20"/>
        </w:rPr>
        <w:t xml:space="preserve"> tin </w:t>
      </w:r>
      <w:proofErr w:type="spellStart"/>
      <w:r w:rsidRPr="002B49A5">
        <w:rPr>
          <w:i/>
          <w:sz w:val="20"/>
        </w:rPr>
        <w:t>thời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tiết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tích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hợp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trong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ứng</w:t>
      </w:r>
      <w:proofErr w:type="spellEnd"/>
      <w:r w:rsidRPr="002B49A5">
        <w:rPr>
          <w:i/>
          <w:sz w:val="20"/>
        </w:rPr>
        <w:t xml:space="preserve"> </w:t>
      </w:r>
      <w:proofErr w:type="spellStart"/>
      <w:r w:rsidRPr="002B49A5">
        <w:rPr>
          <w:i/>
          <w:sz w:val="20"/>
        </w:rPr>
        <w:t>dụng</w:t>
      </w:r>
      <w:proofErr w:type="spellEnd"/>
      <w:r w:rsidRPr="002B49A5">
        <w:rPr>
          <w:i/>
          <w:sz w:val="20"/>
        </w:rPr>
        <w:t>.</w:t>
      </w:r>
    </w:p>
    <w:p w14:paraId="5C560195" w14:textId="77777777" w:rsidR="00896958" w:rsidRPr="002B49A5" w:rsidRDefault="00815C62">
      <w:pPr>
        <w:pStyle w:val="Heading3"/>
        <w:rPr>
          <w:color w:val="auto"/>
        </w:rPr>
      </w:pPr>
      <w:bookmarkStart w:id="40" w:name="_Toc226467937"/>
      <w:r w:rsidRPr="002B49A5">
        <w:rPr>
          <w:color w:val="auto"/>
        </w:rPr>
        <w:t xml:space="preserve">3.6.2.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</w:t>
      </w:r>
      <w:r w:rsidRPr="002B49A5">
        <w:rPr>
          <w:color w:val="auto"/>
        </w:rPr>
        <w:t>ố</w:t>
      </w:r>
      <w:r w:rsidRPr="002B49A5">
        <w:rPr>
          <w:color w:val="auto"/>
        </w:rPr>
        <w:t>i</w:t>
      </w:r>
      <w:proofErr w:type="spellEnd"/>
      <w:r w:rsidRPr="002B49A5">
        <w:rPr>
          <w:color w:val="auto"/>
        </w:rPr>
        <w:t xml:space="preserve"> backend</w:t>
      </w:r>
      <w:bookmarkEnd w:id="40"/>
    </w:p>
    <w:p w14:paraId="6A879DEC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Frontend </w:t>
      </w:r>
      <w:proofErr w:type="spellStart"/>
      <w:r w:rsidRPr="002B49A5">
        <w:t>dùng</w:t>
      </w:r>
      <w:proofErr w:type="spellEnd"/>
      <w:r w:rsidRPr="002B49A5">
        <w:t xml:space="preserve"> Dio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gọi</w:t>
      </w:r>
      <w:proofErr w:type="spellEnd"/>
      <w:r w:rsidRPr="002B49A5">
        <w:t xml:space="preserve"> REST API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`</w:t>
      </w:r>
      <w:proofErr w:type="spellStart"/>
      <w:r w:rsidRPr="002B49A5">
        <w:t>mqtt_client</w:t>
      </w:r>
      <w:proofErr w:type="spellEnd"/>
      <w:r w:rsidRPr="002B49A5">
        <w:t xml:space="preserve">`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realtime</w:t>
      </w:r>
      <w:proofErr w:type="spellEnd"/>
      <w:r w:rsidRPr="002B49A5">
        <w:t xml:space="preserve">. </w:t>
      </w:r>
      <w:proofErr w:type="spellStart"/>
      <w:r w:rsidRPr="002B49A5">
        <w:t>Trước</w:t>
      </w:r>
      <w:proofErr w:type="spellEnd"/>
      <w:r w:rsidRPr="002B49A5">
        <w:t xml:space="preserve"> </w:t>
      </w:r>
      <w:proofErr w:type="spellStart"/>
      <w:r w:rsidRPr="002B49A5">
        <w:t>tiên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</w:t>
      </w:r>
      <w:proofErr w:type="spellStart"/>
      <w:r w:rsidRPr="002B49A5">
        <w:t>lấy</w:t>
      </w:r>
      <w:proofErr w:type="spellEnd"/>
      <w:r w:rsidRPr="002B49A5">
        <w:t xml:space="preserve"> </w:t>
      </w:r>
      <w:proofErr w:type="spellStart"/>
      <w:r w:rsidRPr="002B49A5">
        <w:t>danh</w:t>
      </w:r>
      <w:proofErr w:type="spellEnd"/>
      <w:r w:rsidRPr="002B49A5">
        <w:t xml:space="preserve"> </w:t>
      </w:r>
      <w:proofErr w:type="spellStart"/>
      <w:r w:rsidRPr="002B49A5">
        <w:t>sách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qua REST, </w:t>
      </w:r>
      <w:proofErr w:type="spellStart"/>
      <w:r w:rsidRPr="002B49A5">
        <w:t>sau</w:t>
      </w:r>
      <w:proofErr w:type="spellEnd"/>
      <w:r w:rsidRPr="002B49A5">
        <w:t xml:space="preserve"> </w:t>
      </w:r>
      <w:proofErr w:type="spellStart"/>
      <w:r w:rsidRPr="002B49A5">
        <w:t>đó</w:t>
      </w:r>
      <w:proofErr w:type="spellEnd"/>
      <w:r w:rsidRPr="002B49A5">
        <w:t xml:space="preserve"> </w:t>
      </w:r>
      <w:proofErr w:type="spellStart"/>
      <w:r w:rsidRPr="002B49A5">
        <w:t>ghép</w:t>
      </w:r>
      <w:proofErr w:type="spellEnd"/>
      <w:r w:rsidRPr="002B49A5">
        <w:t xml:space="preserve"> </w:t>
      </w:r>
      <w:proofErr w:type="spellStart"/>
      <w:r w:rsidRPr="002B49A5">
        <w:t>thêm</w:t>
      </w:r>
      <w:proofErr w:type="spellEnd"/>
      <w:r w:rsidRPr="002B49A5">
        <w:t xml:space="preserve"> telemetry </w:t>
      </w:r>
      <w:proofErr w:type="spellStart"/>
      <w:r w:rsidRPr="002B49A5">
        <w:t>mới</w:t>
      </w:r>
      <w:proofErr w:type="spellEnd"/>
      <w:r w:rsidRPr="002B49A5">
        <w:t xml:space="preserve"> </w:t>
      </w:r>
      <w:proofErr w:type="spellStart"/>
      <w:r w:rsidRPr="002B49A5">
        <w:t>nhất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mở</w:t>
      </w:r>
      <w:proofErr w:type="spellEnd"/>
      <w:r w:rsidRPr="002B49A5">
        <w:t xml:space="preserve"> MQTT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 </w:t>
      </w:r>
      <w:proofErr w:type="spellStart"/>
      <w:r w:rsidRPr="002B49A5">
        <w:t>cập</w:t>
      </w:r>
      <w:proofErr w:type="spellEnd"/>
      <w:r w:rsidRPr="002B49A5">
        <w:t xml:space="preserve"> </w:t>
      </w:r>
      <w:proofErr w:type="spellStart"/>
      <w:r w:rsidRPr="002B49A5">
        <w:t>nhật</w:t>
      </w:r>
      <w:proofErr w:type="spellEnd"/>
      <w:r w:rsidRPr="002B49A5">
        <w:t xml:space="preserve"> </w:t>
      </w:r>
      <w:proofErr w:type="spellStart"/>
      <w:r w:rsidRPr="002B49A5">
        <w:t>liên</w:t>
      </w:r>
      <w:proofErr w:type="spellEnd"/>
      <w:r w:rsidRPr="002B49A5">
        <w:t xml:space="preserve"> </w:t>
      </w:r>
      <w:proofErr w:type="spellStart"/>
      <w:r w:rsidRPr="002B49A5">
        <w:t>tục</w:t>
      </w:r>
      <w:proofErr w:type="spellEnd"/>
      <w:r w:rsidRPr="002B49A5">
        <w:t xml:space="preserve">. Khi </w:t>
      </w:r>
      <w:proofErr w:type="spellStart"/>
      <w:r w:rsidRPr="002B49A5">
        <w:t>gửi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,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diện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optimistic update </w:t>
      </w:r>
      <w:proofErr w:type="spellStart"/>
      <w:r w:rsidRPr="002B49A5">
        <w:t>và</w:t>
      </w:r>
      <w:proofErr w:type="spellEnd"/>
      <w:r w:rsidRPr="002B49A5">
        <w:t xml:space="preserve"> rollback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sau</w:t>
      </w:r>
      <w:proofErr w:type="spellEnd"/>
      <w:r w:rsidRPr="002B49A5">
        <w:t xml:space="preserve"> 6 </w:t>
      </w:r>
      <w:proofErr w:type="spellStart"/>
      <w:r w:rsidRPr="002B49A5">
        <w:t>giây</w:t>
      </w:r>
      <w:proofErr w:type="spellEnd"/>
      <w:r w:rsidRPr="002B49A5">
        <w:t xml:space="preserve">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thấy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 </w:t>
      </w:r>
      <w:proofErr w:type="spellStart"/>
      <w:r w:rsidRPr="002B49A5">
        <w:t>xác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>.</w:t>
      </w:r>
    </w:p>
    <w:p w14:paraId="6FC25D0B" w14:textId="77777777" w:rsidR="00896958" w:rsidRPr="002B49A5" w:rsidRDefault="00815C62">
      <w:pPr>
        <w:pStyle w:val="Heading2"/>
        <w:rPr>
          <w:color w:val="auto"/>
        </w:rPr>
      </w:pPr>
      <w:bookmarkStart w:id="41" w:name="_Toc226467938"/>
      <w:r w:rsidRPr="002B49A5">
        <w:rPr>
          <w:color w:val="auto"/>
        </w:rPr>
        <w:t xml:space="preserve">3.7. </w:t>
      </w:r>
      <w:proofErr w:type="spellStart"/>
      <w:r w:rsidRPr="002B49A5">
        <w:rPr>
          <w:color w:val="auto"/>
        </w:rPr>
        <w:t>Tích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ợ</w:t>
      </w:r>
      <w:r w:rsidRPr="002B49A5">
        <w:rPr>
          <w:color w:val="auto"/>
        </w:rPr>
        <w:t>p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41"/>
      <w:proofErr w:type="spellEnd"/>
    </w:p>
    <w:p w14:paraId="0E7867EF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Luồng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end-to-end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: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ESP32-C3 -&gt; MQTT Broker -&gt; backend Spring Boot -&gt; PostgreSQL -&gt;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Flutter. Trong </w:t>
      </w:r>
      <w:proofErr w:type="spellStart"/>
      <w:r w:rsidRPr="002B49A5">
        <w:t>chiều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,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</w:t>
      </w:r>
      <w:proofErr w:type="spellStart"/>
      <w:r w:rsidRPr="002B49A5">
        <w:t>gọi</w:t>
      </w:r>
      <w:proofErr w:type="spellEnd"/>
      <w:r w:rsidRPr="002B49A5">
        <w:t xml:space="preserve"> REST </w:t>
      </w:r>
      <w:proofErr w:type="spellStart"/>
      <w:r w:rsidRPr="002B49A5">
        <w:t>hoặc</w:t>
      </w:r>
      <w:proofErr w:type="spellEnd"/>
      <w:r w:rsidRPr="002B49A5">
        <w:t xml:space="preserve"> publish qua backend, backend </w:t>
      </w:r>
      <w:proofErr w:type="spellStart"/>
      <w:r w:rsidRPr="002B49A5">
        <w:t>phát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 MQTT,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thi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phát</w:t>
      </w:r>
      <w:proofErr w:type="spellEnd"/>
      <w:r w:rsidRPr="002B49A5">
        <w:t xml:space="preserve"> </w:t>
      </w:r>
      <w:proofErr w:type="spellStart"/>
      <w:r w:rsidRPr="002B49A5">
        <w:t>lại</w:t>
      </w:r>
      <w:proofErr w:type="spellEnd"/>
      <w:r w:rsidRPr="002B49A5">
        <w:t xml:space="preserve"> telemetry/status. Trong </w:t>
      </w:r>
      <w:proofErr w:type="spellStart"/>
      <w:r w:rsidRPr="002B49A5">
        <w:t>chiều</w:t>
      </w:r>
      <w:proofErr w:type="spellEnd"/>
      <w:r w:rsidRPr="002B49A5">
        <w:t xml:space="preserve"> provision,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thoại</w:t>
      </w:r>
      <w:proofErr w:type="spellEnd"/>
      <w:r w:rsidRPr="002B49A5">
        <w:t xml:space="preserve"> </w:t>
      </w:r>
      <w:proofErr w:type="spellStart"/>
      <w:r w:rsidRPr="002B49A5">
        <w:t>quét</w:t>
      </w:r>
      <w:proofErr w:type="spellEnd"/>
      <w:r w:rsidRPr="002B49A5">
        <w:t xml:space="preserve"> QR, </w:t>
      </w:r>
      <w:proofErr w:type="spellStart"/>
      <w:r w:rsidRPr="002B49A5">
        <w:t>truyền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 + MQTT broker qua BLE, </w:t>
      </w:r>
      <w:proofErr w:type="spellStart"/>
      <w:r w:rsidRPr="002B49A5">
        <w:t>rồi</w:t>
      </w:r>
      <w:proofErr w:type="spellEnd"/>
      <w:r w:rsidRPr="002B49A5">
        <w:t xml:space="preserve"> backend </w:t>
      </w:r>
      <w:proofErr w:type="spellStart"/>
      <w:r w:rsidRPr="002B49A5">
        <w:t>liên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tài</w:t>
      </w:r>
      <w:proofErr w:type="spellEnd"/>
      <w:r w:rsidRPr="002B49A5">
        <w:t xml:space="preserve"> </w:t>
      </w:r>
      <w:proofErr w:type="spellStart"/>
      <w:r w:rsidRPr="002B49A5">
        <w:t>khoản</w:t>
      </w:r>
      <w:proofErr w:type="spellEnd"/>
      <w:r w:rsidRPr="002B49A5">
        <w:t>.</w:t>
      </w:r>
    </w:p>
    <w:p w14:paraId="3C37F5E5" w14:textId="77777777" w:rsidR="00896958" w:rsidRPr="002B49A5" w:rsidRDefault="00815C62">
      <w:pPr>
        <w:jc w:val="center"/>
      </w:pPr>
      <w:r w:rsidRPr="002B49A5">
        <w:rPr>
          <w:noProof/>
        </w:rPr>
        <w:lastRenderedPageBreak/>
        <w:drawing>
          <wp:inline distT="0" distB="0" distL="0" distR="0" wp14:anchorId="774EDB80" wp14:editId="2747B71C">
            <wp:extent cx="5903999" cy="33209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2343" w14:textId="77777777" w:rsidR="00896958" w:rsidRPr="002B49A5" w:rsidRDefault="00815C62">
      <w:pPr>
        <w:jc w:val="center"/>
      </w:pPr>
      <w:proofErr w:type="spellStart"/>
      <w:r w:rsidRPr="002B49A5">
        <w:rPr>
          <w:i/>
          <w:sz w:val="23"/>
        </w:rPr>
        <w:t>Hình</w:t>
      </w:r>
      <w:proofErr w:type="spellEnd"/>
      <w:r w:rsidRPr="002B49A5">
        <w:rPr>
          <w:i/>
          <w:sz w:val="23"/>
        </w:rPr>
        <w:t xml:space="preserve"> 3.3. </w:t>
      </w:r>
      <w:proofErr w:type="spellStart"/>
      <w:r w:rsidRPr="002B49A5">
        <w:rPr>
          <w:i/>
          <w:sz w:val="23"/>
        </w:rPr>
        <w:t>Luồng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tích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hợp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từ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điều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khiển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đến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phản</w:t>
      </w:r>
      <w:proofErr w:type="spellEnd"/>
      <w:r w:rsidRPr="002B49A5">
        <w:rPr>
          <w:i/>
          <w:sz w:val="23"/>
        </w:rPr>
        <w:t xml:space="preserve"> </w:t>
      </w:r>
      <w:proofErr w:type="spellStart"/>
      <w:r w:rsidRPr="002B49A5">
        <w:rPr>
          <w:i/>
          <w:sz w:val="23"/>
        </w:rPr>
        <w:t>hồi</w:t>
      </w:r>
      <w:proofErr w:type="spellEnd"/>
      <w:r w:rsidRPr="002B49A5">
        <w:rPr>
          <w:i/>
          <w:sz w:val="23"/>
        </w:rPr>
        <w:t>.</w:t>
      </w:r>
    </w:p>
    <w:p w14:paraId="5D12AFB5" w14:textId="77777777" w:rsidR="00896958" w:rsidRPr="002B49A5" w:rsidRDefault="00815C62">
      <w:pPr>
        <w:pStyle w:val="Heading2"/>
        <w:rPr>
          <w:color w:val="auto"/>
        </w:rPr>
      </w:pPr>
      <w:bookmarkStart w:id="42" w:name="_Toc226467939"/>
      <w:r w:rsidRPr="002B49A5">
        <w:rPr>
          <w:color w:val="auto"/>
        </w:rPr>
        <w:t xml:space="preserve">3.8. </w:t>
      </w:r>
      <w:proofErr w:type="spellStart"/>
      <w:r w:rsidRPr="002B49A5">
        <w:rPr>
          <w:color w:val="auto"/>
        </w:rPr>
        <w:t>Ki</w:t>
      </w:r>
      <w:r w:rsidRPr="002B49A5">
        <w:rPr>
          <w:color w:val="auto"/>
        </w:rPr>
        <w:t>ể</w:t>
      </w:r>
      <w:r w:rsidRPr="002B49A5">
        <w:rPr>
          <w:color w:val="auto"/>
        </w:rPr>
        <w:t>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ử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42"/>
      <w:proofErr w:type="spellEnd"/>
    </w:p>
    <w:p w14:paraId="30EBA1F3" w14:textId="77777777" w:rsidR="00896958" w:rsidRPr="002B49A5" w:rsidRDefault="00815C62">
      <w:pPr>
        <w:pStyle w:val="Heading3"/>
        <w:rPr>
          <w:color w:val="auto"/>
        </w:rPr>
      </w:pPr>
      <w:bookmarkStart w:id="43" w:name="_Toc226467940"/>
      <w:r w:rsidRPr="002B49A5">
        <w:rPr>
          <w:color w:val="auto"/>
        </w:rPr>
        <w:t xml:space="preserve">3.8.1. </w:t>
      </w:r>
      <w:proofErr w:type="spellStart"/>
      <w:r w:rsidRPr="002B49A5">
        <w:rPr>
          <w:color w:val="auto"/>
        </w:rPr>
        <w:t>Ki</w:t>
      </w:r>
      <w:r w:rsidRPr="002B49A5">
        <w:rPr>
          <w:color w:val="auto"/>
        </w:rPr>
        <w:t>ể</w:t>
      </w:r>
      <w:r w:rsidRPr="002B49A5">
        <w:rPr>
          <w:color w:val="auto"/>
        </w:rPr>
        <w:t>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ử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ch</w:t>
      </w:r>
      <w:r w:rsidRPr="002B49A5">
        <w:rPr>
          <w:color w:val="auto"/>
        </w:rPr>
        <w:t>ứ</w:t>
      </w:r>
      <w:r w:rsidRPr="002B49A5">
        <w:rPr>
          <w:color w:val="auto"/>
        </w:rPr>
        <w:t>c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năng</w:t>
      </w:r>
      <w:bookmarkEnd w:id="4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293"/>
        <w:gridCol w:w="3029"/>
      </w:tblGrid>
      <w:tr w:rsidR="002B49A5" w:rsidRPr="002B49A5" w14:paraId="564302F4" w14:textId="77777777">
        <w:tc>
          <w:tcPr>
            <w:tcW w:w="3043" w:type="dxa"/>
          </w:tcPr>
          <w:p w14:paraId="5AB0B008" w14:textId="77777777" w:rsidR="00896958" w:rsidRPr="002B49A5" w:rsidRDefault="00815C62">
            <w:r w:rsidRPr="002B49A5">
              <w:t xml:space="preserve">Ca </w:t>
            </w:r>
            <w:proofErr w:type="spellStart"/>
            <w:r w:rsidRPr="002B49A5">
              <w:t>kiểm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thử</w:t>
            </w:r>
            <w:proofErr w:type="spellEnd"/>
          </w:p>
        </w:tc>
        <w:tc>
          <w:tcPr>
            <w:tcW w:w="3043" w:type="dxa"/>
          </w:tcPr>
          <w:p w14:paraId="475E0B0E" w14:textId="77777777" w:rsidR="00896958" w:rsidRPr="002B49A5" w:rsidRDefault="00815C62">
            <w:proofErr w:type="spellStart"/>
            <w:r w:rsidRPr="002B49A5">
              <w:t>Cơ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chế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trong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mã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nguồn</w:t>
            </w:r>
            <w:proofErr w:type="spellEnd"/>
          </w:p>
        </w:tc>
        <w:tc>
          <w:tcPr>
            <w:tcW w:w="3043" w:type="dxa"/>
          </w:tcPr>
          <w:p w14:paraId="7DDB045B" w14:textId="77777777" w:rsidR="00896958" w:rsidRPr="002B49A5" w:rsidRDefault="00815C62">
            <w:proofErr w:type="spellStart"/>
            <w:r w:rsidRPr="002B49A5">
              <w:t>Kết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quả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kỳ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vọng</w:t>
            </w:r>
            <w:proofErr w:type="spellEnd"/>
          </w:p>
        </w:tc>
      </w:tr>
      <w:tr w:rsidR="002B49A5" w:rsidRPr="002B49A5" w14:paraId="59124466" w14:textId="77777777">
        <w:tc>
          <w:tcPr>
            <w:tcW w:w="3043" w:type="dxa"/>
          </w:tcPr>
          <w:p w14:paraId="63D53A0F" w14:textId="77777777" w:rsidR="00896958" w:rsidRPr="002B49A5" w:rsidRDefault="00815C62">
            <w:proofErr w:type="spellStart"/>
            <w:r w:rsidRPr="002B49A5">
              <w:t>Quét</w:t>
            </w:r>
            <w:proofErr w:type="spellEnd"/>
            <w:r w:rsidRPr="002B49A5">
              <w:t xml:space="preserve"> QR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provision BLE</w:t>
            </w:r>
          </w:p>
        </w:tc>
        <w:tc>
          <w:tcPr>
            <w:tcW w:w="3043" w:type="dxa"/>
          </w:tcPr>
          <w:p w14:paraId="06212F1D" w14:textId="77777777" w:rsidR="00896958" w:rsidRPr="002B49A5" w:rsidRDefault="00815C62">
            <w:r w:rsidRPr="002B49A5">
              <w:t xml:space="preserve">Flutter scan QR, BLE GATT, </w:t>
            </w:r>
            <w:proofErr w:type="spellStart"/>
            <w:r w:rsidRPr="002B49A5">
              <w:t>xác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thực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deviceCode</w:t>
            </w:r>
            <w:proofErr w:type="spellEnd"/>
            <w:r w:rsidRPr="002B49A5">
              <w:t>/</w:t>
            </w:r>
            <w:proofErr w:type="spellStart"/>
            <w:r w:rsidRPr="002B49A5">
              <w:t>pairingCode</w:t>
            </w:r>
            <w:proofErr w:type="spellEnd"/>
            <w:r w:rsidRPr="002B49A5">
              <w:t>/</w:t>
            </w:r>
            <w:proofErr w:type="spellStart"/>
            <w:r w:rsidRPr="002B49A5">
              <w:t>PoP</w:t>
            </w:r>
            <w:proofErr w:type="spellEnd"/>
          </w:p>
        </w:tc>
        <w:tc>
          <w:tcPr>
            <w:tcW w:w="3043" w:type="dxa"/>
          </w:tcPr>
          <w:p w14:paraId="421920F6" w14:textId="77777777" w:rsidR="00896958" w:rsidRPr="002B49A5" w:rsidRDefault="00815C62"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nối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WiFi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và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xuất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hiện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trong</w:t>
            </w:r>
            <w:proofErr w:type="spellEnd"/>
            <w:r w:rsidRPr="002B49A5">
              <w:t xml:space="preserve"> dashboard</w:t>
            </w:r>
          </w:p>
        </w:tc>
      </w:tr>
      <w:tr w:rsidR="002B49A5" w:rsidRPr="002B49A5" w14:paraId="32D0AA5A" w14:textId="77777777">
        <w:tc>
          <w:tcPr>
            <w:tcW w:w="3043" w:type="dxa"/>
          </w:tcPr>
          <w:p w14:paraId="2CD6DE63" w14:textId="77777777" w:rsidR="00896958" w:rsidRPr="002B49A5" w:rsidRDefault="00815C62">
            <w:proofErr w:type="spellStart"/>
            <w:r w:rsidRPr="002B49A5">
              <w:t>Điều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khiển</w:t>
            </w:r>
            <w:proofErr w:type="spellEnd"/>
            <w:r w:rsidRPr="002B49A5">
              <w:t xml:space="preserve"> ON/OFF</w:t>
            </w:r>
          </w:p>
        </w:tc>
        <w:tc>
          <w:tcPr>
            <w:tcW w:w="3043" w:type="dxa"/>
          </w:tcPr>
          <w:p w14:paraId="4A1E53EE" w14:textId="77777777" w:rsidR="00896958" w:rsidRPr="002B49A5" w:rsidRDefault="00815C62">
            <w:r w:rsidRPr="002B49A5">
              <w:t xml:space="preserve">POST command -&gt; MQTT publish -&gt; </w:t>
            </w:r>
            <w:proofErr w:type="spellStart"/>
            <w:r w:rsidRPr="002B49A5">
              <w:t>relay_</w:t>
            </w:r>
            <w:proofErr w:type="gramStart"/>
            <w:r w:rsidRPr="002B49A5">
              <w:t>apply</w:t>
            </w:r>
            <w:proofErr w:type="spellEnd"/>
            <w:r w:rsidRPr="002B49A5">
              <w:t>(</w:t>
            </w:r>
            <w:proofErr w:type="gramEnd"/>
            <w:r w:rsidRPr="002B49A5">
              <w:t>)</w:t>
            </w:r>
          </w:p>
        </w:tc>
        <w:tc>
          <w:tcPr>
            <w:tcW w:w="3043" w:type="dxa"/>
          </w:tcPr>
          <w:p w14:paraId="0886B4BF" w14:textId="77777777" w:rsidR="00896958" w:rsidRPr="002B49A5" w:rsidRDefault="00815C62">
            <w:proofErr w:type="spellStart"/>
            <w:r w:rsidRPr="002B49A5">
              <w:t>Tải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bật</w:t>
            </w:r>
            <w:proofErr w:type="spellEnd"/>
            <w:r w:rsidRPr="002B49A5">
              <w:t>/</w:t>
            </w:r>
            <w:proofErr w:type="spellStart"/>
            <w:r w:rsidRPr="002B49A5">
              <w:t>tắt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đúng</w:t>
            </w:r>
            <w:proofErr w:type="spellEnd"/>
            <w:r w:rsidRPr="002B49A5">
              <w:t xml:space="preserve">, UI </w:t>
            </w:r>
            <w:proofErr w:type="spellStart"/>
            <w:r w:rsidRPr="002B49A5">
              <w:t>cập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nhật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realtime</w:t>
            </w:r>
            <w:proofErr w:type="spellEnd"/>
          </w:p>
        </w:tc>
      </w:tr>
      <w:tr w:rsidR="002B49A5" w:rsidRPr="002B49A5" w14:paraId="45800580" w14:textId="77777777">
        <w:tc>
          <w:tcPr>
            <w:tcW w:w="3043" w:type="dxa"/>
          </w:tcPr>
          <w:p w14:paraId="0A24038F" w14:textId="77777777" w:rsidR="00896958" w:rsidRPr="002B49A5" w:rsidRDefault="00815C62">
            <w:proofErr w:type="spellStart"/>
            <w:r w:rsidRPr="002B49A5">
              <w:t>Đọc</w:t>
            </w:r>
            <w:proofErr w:type="spellEnd"/>
            <w:r w:rsidRPr="002B49A5">
              <w:t xml:space="preserve"> dữ </w:t>
            </w:r>
            <w:proofErr w:type="spellStart"/>
            <w:r w:rsidRPr="002B49A5">
              <w:t>liệu</w:t>
            </w:r>
            <w:proofErr w:type="spellEnd"/>
            <w:r w:rsidRPr="002B49A5">
              <w:t xml:space="preserve"> PZEM</w:t>
            </w:r>
          </w:p>
        </w:tc>
        <w:tc>
          <w:tcPr>
            <w:tcW w:w="3043" w:type="dxa"/>
          </w:tcPr>
          <w:p w14:paraId="22A935A8" w14:textId="77777777" w:rsidR="00896958" w:rsidRPr="002B49A5" w:rsidRDefault="00815C62">
            <w:r w:rsidRPr="002B49A5">
              <w:t xml:space="preserve">PZEM poll </w:t>
            </w:r>
            <w:proofErr w:type="spellStart"/>
            <w:r w:rsidRPr="002B49A5">
              <w:t>mỗi</w:t>
            </w:r>
            <w:proofErr w:type="spellEnd"/>
            <w:r w:rsidRPr="002B49A5">
              <w:t xml:space="preserve"> 5 </w:t>
            </w:r>
            <w:proofErr w:type="spellStart"/>
            <w:r w:rsidRPr="002B49A5">
              <w:t>giây</w:t>
            </w:r>
            <w:proofErr w:type="spellEnd"/>
          </w:p>
        </w:tc>
        <w:tc>
          <w:tcPr>
            <w:tcW w:w="3043" w:type="dxa"/>
          </w:tcPr>
          <w:p w14:paraId="507C240E" w14:textId="77777777" w:rsidR="00896958" w:rsidRPr="002B49A5" w:rsidRDefault="00815C62">
            <w:proofErr w:type="spellStart"/>
            <w:r w:rsidRPr="002B49A5">
              <w:t>Giá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trị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điện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xuất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hiện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trong</w:t>
            </w:r>
            <w:proofErr w:type="spellEnd"/>
            <w:r w:rsidRPr="002B49A5">
              <w:t xml:space="preserve"> telemetry/state</w:t>
            </w:r>
          </w:p>
        </w:tc>
      </w:tr>
      <w:tr w:rsidR="002B49A5" w:rsidRPr="002B49A5" w14:paraId="6ED3552C" w14:textId="77777777">
        <w:tc>
          <w:tcPr>
            <w:tcW w:w="3043" w:type="dxa"/>
          </w:tcPr>
          <w:p w14:paraId="5B5FE63A" w14:textId="77777777" w:rsidR="00896958" w:rsidRPr="002B49A5" w:rsidRDefault="00815C62">
            <w:proofErr w:type="spellStart"/>
            <w:r w:rsidRPr="002B49A5">
              <w:t>Tự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động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hóa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theo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lịch</w:t>
            </w:r>
            <w:proofErr w:type="spellEnd"/>
          </w:p>
        </w:tc>
        <w:tc>
          <w:tcPr>
            <w:tcW w:w="3043" w:type="dxa"/>
          </w:tcPr>
          <w:p w14:paraId="09101A09" w14:textId="77777777" w:rsidR="00896958" w:rsidRPr="002B49A5" w:rsidRDefault="00815C62">
            <w:proofErr w:type="spellStart"/>
            <w:r w:rsidRPr="002B49A5">
              <w:t>AutomationScheduleRunner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chạy</w:t>
            </w:r>
            <w:proofErr w:type="spellEnd"/>
            <w:r w:rsidRPr="002B49A5">
              <w:t xml:space="preserve"> chu </w:t>
            </w:r>
            <w:proofErr w:type="spellStart"/>
            <w:r w:rsidRPr="002B49A5">
              <w:t>kỳ</w:t>
            </w:r>
            <w:proofErr w:type="spellEnd"/>
            <w:r w:rsidRPr="002B49A5">
              <w:t xml:space="preserve"> 15 </w:t>
            </w:r>
            <w:proofErr w:type="spellStart"/>
            <w:r w:rsidRPr="002B49A5">
              <w:t>giây</w:t>
            </w:r>
            <w:proofErr w:type="spellEnd"/>
          </w:p>
        </w:tc>
        <w:tc>
          <w:tcPr>
            <w:tcW w:w="3043" w:type="dxa"/>
          </w:tcPr>
          <w:p w14:paraId="49C39260" w14:textId="77777777" w:rsidR="00896958" w:rsidRPr="002B49A5" w:rsidRDefault="00815C62">
            <w:proofErr w:type="spellStart"/>
            <w:r w:rsidRPr="002B49A5">
              <w:t>Thiết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bật</w:t>
            </w:r>
            <w:proofErr w:type="spellEnd"/>
            <w:r w:rsidRPr="002B49A5">
              <w:t>/</w:t>
            </w:r>
            <w:proofErr w:type="spellStart"/>
            <w:r w:rsidRPr="002B49A5">
              <w:t>tắt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đúng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khung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giờ</w:t>
            </w:r>
            <w:proofErr w:type="spellEnd"/>
          </w:p>
        </w:tc>
      </w:tr>
      <w:tr w:rsidR="002B49A5" w:rsidRPr="002B49A5" w14:paraId="642D7335" w14:textId="77777777">
        <w:tc>
          <w:tcPr>
            <w:tcW w:w="3043" w:type="dxa"/>
          </w:tcPr>
          <w:p w14:paraId="3C777331" w14:textId="77777777" w:rsidR="00896958" w:rsidRPr="002B49A5" w:rsidRDefault="00815C62">
            <w:proofErr w:type="spellStart"/>
            <w:r w:rsidRPr="002B49A5">
              <w:t>Phiên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nhập</w:t>
            </w:r>
            <w:proofErr w:type="spellEnd"/>
          </w:p>
        </w:tc>
        <w:tc>
          <w:tcPr>
            <w:tcW w:w="3043" w:type="dxa"/>
          </w:tcPr>
          <w:p w14:paraId="4D8B0288" w14:textId="77777777" w:rsidR="00896958" w:rsidRPr="002B49A5" w:rsidRDefault="00815C62">
            <w:r w:rsidRPr="002B49A5">
              <w:t>JWT + refresh token</w:t>
            </w:r>
          </w:p>
        </w:tc>
        <w:tc>
          <w:tcPr>
            <w:tcW w:w="3043" w:type="dxa"/>
          </w:tcPr>
          <w:p w14:paraId="68ECEC2D" w14:textId="77777777" w:rsidR="00896958" w:rsidRPr="002B49A5" w:rsidRDefault="00815C62">
            <w:proofErr w:type="spellStart"/>
            <w:r w:rsidRPr="002B49A5">
              <w:t>Người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dùng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không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bị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đăng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xuất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khi</w:t>
            </w:r>
            <w:proofErr w:type="spellEnd"/>
            <w:r w:rsidRPr="002B49A5">
              <w:t xml:space="preserve"> access token </w:t>
            </w:r>
            <w:proofErr w:type="spellStart"/>
            <w:r w:rsidRPr="002B49A5">
              <w:t>hết</w:t>
            </w:r>
            <w:proofErr w:type="spellEnd"/>
            <w:r w:rsidRPr="002B49A5">
              <w:t xml:space="preserve"> </w:t>
            </w:r>
            <w:proofErr w:type="spellStart"/>
            <w:r w:rsidRPr="002B49A5">
              <w:t>hạn</w:t>
            </w:r>
            <w:proofErr w:type="spellEnd"/>
          </w:p>
        </w:tc>
      </w:tr>
    </w:tbl>
    <w:p w14:paraId="3EA99192" w14:textId="77777777" w:rsidR="00896958" w:rsidRPr="002B49A5" w:rsidRDefault="00815C62">
      <w:pPr>
        <w:pStyle w:val="Heading3"/>
        <w:rPr>
          <w:color w:val="auto"/>
        </w:rPr>
      </w:pPr>
      <w:bookmarkStart w:id="44" w:name="_Toc226467941"/>
      <w:r w:rsidRPr="002B49A5">
        <w:rPr>
          <w:color w:val="auto"/>
        </w:rPr>
        <w:t>3.8.2. K</w:t>
      </w:r>
      <w:proofErr w:type="spellStart"/>
      <w:r w:rsidRPr="002B49A5">
        <w:rPr>
          <w:color w:val="auto"/>
        </w:rPr>
        <w:t>i</w:t>
      </w:r>
      <w:r w:rsidRPr="002B49A5">
        <w:rPr>
          <w:color w:val="auto"/>
        </w:rPr>
        <w:t>ể</w:t>
      </w:r>
      <w:r w:rsidRPr="002B49A5">
        <w:rPr>
          <w:color w:val="auto"/>
        </w:rPr>
        <w:t>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ử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hi</w:t>
      </w:r>
      <w:r w:rsidRPr="002B49A5">
        <w:rPr>
          <w:color w:val="auto"/>
        </w:rPr>
        <w:t>ệ</w:t>
      </w:r>
      <w:r w:rsidRPr="002B49A5">
        <w:rPr>
          <w:color w:val="auto"/>
        </w:rPr>
        <w:t>u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năng</w:t>
      </w:r>
      <w:bookmarkEnd w:id="44"/>
      <w:proofErr w:type="spellEnd"/>
    </w:p>
    <w:p w14:paraId="0A42554D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Mã</w:t>
      </w:r>
      <w:proofErr w:type="spellEnd"/>
      <w:r w:rsidRPr="002B49A5">
        <w:t xml:space="preserve"> </w:t>
      </w:r>
      <w:proofErr w:type="spellStart"/>
      <w:r w:rsidRPr="002B49A5">
        <w:t>nguồn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PZEM poll </w:t>
      </w:r>
      <w:proofErr w:type="spellStart"/>
      <w:r w:rsidRPr="002B49A5">
        <w:t>mỗi</w:t>
      </w:r>
      <w:proofErr w:type="spellEnd"/>
      <w:r w:rsidRPr="002B49A5">
        <w:t xml:space="preserve"> 5 </w:t>
      </w:r>
      <w:proofErr w:type="spellStart"/>
      <w:r w:rsidRPr="002B49A5">
        <w:t>giây</w:t>
      </w:r>
      <w:proofErr w:type="spellEnd"/>
      <w:r w:rsidRPr="002B49A5">
        <w:t xml:space="preserve">, heartbeat MQTT </w:t>
      </w:r>
      <w:proofErr w:type="spellStart"/>
      <w:r w:rsidRPr="002B49A5">
        <w:t>mỗi</w:t>
      </w:r>
      <w:proofErr w:type="spellEnd"/>
      <w:r w:rsidRPr="002B49A5">
        <w:t xml:space="preserve"> 15 </w:t>
      </w:r>
      <w:proofErr w:type="spellStart"/>
      <w:r w:rsidRPr="002B49A5">
        <w:t>giây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r w:rsidRPr="002B49A5">
        <w:t xml:space="preserve">timeout offline 30 </w:t>
      </w:r>
      <w:proofErr w:type="spellStart"/>
      <w:r w:rsidRPr="002B49A5">
        <w:t>giây</w:t>
      </w:r>
      <w:proofErr w:type="spellEnd"/>
      <w:r w:rsidRPr="002B49A5">
        <w:t xml:space="preserve">.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thấy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ưu</w:t>
      </w:r>
      <w:proofErr w:type="spellEnd"/>
      <w:r w:rsidRPr="002B49A5">
        <w:t xml:space="preserve"> </w:t>
      </w:r>
      <w:proofErr w:type="spellStart"/>
      <w:r w:rsidRPr="002B49A5">
        <w:t>tiên</w:t>
      </w:r>
      <w:proofErr w:type="spellEnd"/>
      <w:r w:rsidRPr="002B49A5">
        <w:t xml:space="preserve"> </w:t>
      </w:r>
      <w:proofErr w:type="spellStart"/>
      <w:r w:rsidRPr="002B49A5">
        <w:t>tính</w:t>
      </w:r>
      <w:proofErr w:type="spellEnd"/>
      <w:r w:rsidRPr="002B49A5">
        <w:t xml:space="preserve"> </w:t>
      </w:r>
      <w:proofErr w:type="spellStart"/>
      <w:r w:rsidRPr="002B49A5">
        <w:t>ổn</w:t>
      </w:r>
      <w:proofErr w:type="spellEnd"/>
      <w:r w:rsidRPr="002B49A5">
        <w:t xml:space="preserve"> </w:t>
      </w:r>
      <w:proofErr w:type="spellStart"/>
      <w:r w:rsidRPr="002B49A5">
        <w:t>định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độ</w:t>
      </w:r>
      <w:proofErr w:type="spellEnd"/>
      <w:r w:rsidRPr="002B49A5">
        <w:t xml:space="preserve"> </w:t>
      </w:r>
      <w:proofErr w:type="spellStart"/>
      <w:r w:rsidRPr="002B49A5">
        <w:t>nhẹ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hơn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lấy</w:t>
      </w:r>
      <w:proofErr w:type="spellEnd"/>
      <w:r w:rsidRPr="002B49A5">
        <w:t xml:space="preserve"> </w:t>
      </w:r>
      <w:proofErr w:type="spellStart"/>
      <w:r w:rsidRPr="002B49A5">
        <w:t>mẫu</w:t>
      </w:r>
      <w:proofErr w:type="spellEnd"/>
      <w:r w:rsidRPr="002B49A5">
        <w:t xml:space="preserve"> </w:t>
      </w:r>
      <w:proofErr w:type="spellStart"/>
      <w:r w:rsidRPr="002B49A5">
        <w:t>cực</w:t>
      </w:r>
      <w:proofErr w:type="spellEnd"/>
      <w:r w:rsidRPr="002B49A5">
        <w:t xml:space="preserve"> </w:t>
      </w:r>
      <w:proofErr w:type="spellStart"/>
      <w:r w:rsidRPr="002B49A5">
        <w:t>nhanh</w:t>
      </w:r>
      <w:proofErr w:type="spellEnd"/>
      <w:r w:rsidRPr="002B49A5">
        <w:t xml:space="preserve">. Ở </w:t>
      </w:r>
      <w:proofErr w:type="spellStart"/>
      <w:r w:rsidRPr="002B49A5">
        <w:t>quy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hộ</w:t>
      </w:r>
      <w:proofErr w:type="spellEnd"/>
      <w:r w:rsidRPr="002B49A5">
        <w:t xml:space="preserve"> </w:t>
      </w:r>
      <w:proofErr w:type="spellStart"/>
      <w:r w:rsidRPr="002B49A5">
        <w:t>gia</w:t>
      </w:r>
      <w:proofErr w:type="spellEnd"/>
      <w:r w:rsidRPr="002B49A5">
        <w:t xml:space="preserve"> </w:t>
      </w:r>
      <w:proofErr w:type="spellStart"/>
      <w:r w:rsidRPr="002B49A5">
        <w:t>đình</w:t>
      </w:r>
      <w:proofErr w:type="spellEnd"/>
      <w:r w:rsidRPr="002B49A5">
        <w:t xml:space="preserve">,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tham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phù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với</w:t>
      </w:r>
      <w:proofErr w:type="spellEnd"/>
      <w:r w:rsidRPr="002B49A5">
        <w:t xml:space="preserve"> </w:t>
      </w:r>
      <w:proofErr w:type="spellStart"/>
      <w:r w:rsidRPr="002B49A5">
        <w:t>bài</w:t>
      </w:r>
      <w:proofErr w:type="spellEnd"/>
      <w:r w:rsidRPr="002B49A5">
        <w:t xml:space="preserve"> </w:t>
      </w:r>
      <w:proofErr w:type="spellStart"/>
      <w:r w:rsidRPr="002B49A5">
        <w:t>toán</w:t>
      </w:r>
      <w:proofErr w:type="spellEnd"/>
      <w:r w:rsidRPr="002B49A5">
        <w:t xml:space="preserve">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relay.</w:t>
      </w:r>
    </w:p>
    <w:p w14:paraId="2DCF147C" w14:textId="77777777" w:rsidR="00896958" w:rsidRPr="002B49A5" w:rsidRDefault="00815C62">
      <w:pPr>
        <w:pStyle w:val="Heading3"/>
        <w:rPr>
          <w:color w:val="auto"/>
        </w:rPr>
      </w:pPr>
      <w:bookmarkStart w:id="45" w:name="_Toc226467942"/>
      <w:r w:rsidRPr="002B49A5">
        <w:rPr>
          <w:color w:val="auto"/>
        </w:rPr>
        <w:lastRenderedPageBreak/>
        <w:t xml:space="preserve">3.8.3. </w:t>
      </w:r>
      <w:proofErr w:type="spellStart"/>
      <w:r w:rsidRPr="002B49A5">
        <w:rPr>
          <w:color w:val="auto"/>
        </w:rPr>
        <w:t>Ki</w:t>
      </w:r>
      <w:r w:rsidRPr="002B49A5">
        <w:rPr>
          <w:color w:val="auto"/>
        </w:rPr>
        <w:t>ể</w:t>
      </w:r>
      <w:r w:rsidRPr="002B49A5">
        <w:rPr>
          <w:color w:val="auto"/>
        </w:rPr>
        <w:t>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ử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đ</w:t>
      </w:r>
      <w:r w:rsidRPr="002B49A5">
        <w:rPr>
          <w:color w:val="auto"/>
        </w:rPr>
        <w:t>ộ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ổ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đ</w:t>
      </w:r>
      <w:r w:rsidRPr="002B49A5">
        <w:rPr>
          <w:color w:val="auto"/>
        </w:rPr>
        <w:t>ị</w:t>
      </w:r>
      <w:r w:rsidRPr="002B49A5">
        <w:rPr>
          <w:color w:val="auto"/>
        </w:rPr>
        <w:t>nh</w:t>
      </w:r>
      <w:bookmarkEnd w:id="45"/>
      <w:proofErr w:type="spellEnd"/>
    </w:p>
    <w:p w14:paraId="7C51A4A5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Firmware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auto reconnect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MQTT; frontend </w:t>
      </w:r>
      <w:proofErr w:type="spellStart"/>
      <w:r w:rsidRPr="002B49A5">
        <w:t>có</w:t>
      </w:r>
      <w:proofErr w:type="spellEnd"/>
      <w:r w:rsidRPr="002B49A5">
        <w:t xml:space="preserve"> rollback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lệnh</w:t>
      </w:r>
      <w:proofErr w:type="spellEnd"/>
      <w:r w:rsidRPr="002B49A5">
        <w:t xml:space="preserve">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xác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; backend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chuyển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sang OFFLINE </w:t>
      </w:r>
      <w:proofErr w:type="spellStart"/>
      <w:r w:rsidRPr="002B49A5">
        <w:t>nếu</w:t>
      </w:r>
      <w:proofErr w:type="spellEnd"/>
      <w:r w:rsidRPr="002B49A5">
        <w:t xml:space="preserve"> `</w:t>
      </w:r>
      <w:proofErr w:type="spellStart"/>
      <w:r w:rsidRPr="002B49A5">
        <w:t>lastSeenAt</w:t>
      </w:r>
      <w:proofErr w:type="spellEnd"/>
      <w:r w:rsidRPr="002B49A5">
        <w:t xml:space="preserve">` </w:t>
      </w:r>
      <w:proofErr w:type="spellStart"/>
      <w:r w:rsidRPr="002B49A5">
        <w:t>quá</w:t>
      </w:r>
      <w:proofErr w:type="spellEnd"/>
      <w:r w:rsidRPr="002B49A5">
        <w:t xml:space="preserve"> timeout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. </w:t>
      </w:r>
      <w:proofErr w:type="spellStart"/>
      <w:r w:rsidRPr="002B49A5">
        <w:t>Tuy</w:t>
      </w:r>
      <w:proofErr w:type="spellEnd"/>
      <w:r w:rsidRPr="002B49A5">
        <w:t xml:space="preserve"> </w:t>
      </w:r>
      <w:proofErr w:type="spellStart"/>
      <w:r w:rsidRPr="002B49A5">
        <w:t>vậy</w:t>
      </w:r>
      <w:proofErr w:type="spellEnd"/>
      <w:r w:rsidRPr="002B49A5">
        <w:t xml:space="preserve">, backend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mới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test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khởi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context,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test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end-to-end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chuỗi</w:t>
      </w:r>
      <w:proofErr w:type="spellEnd"/>
      <w:r w:rsidRPr="002B49A5">
        <w:t>.</w:t>
      </w:r>
    </w:p>
    <w:p w14:paraId="632658B5" w14:textId="77777777" w:rsidR="00896958" w:rsidRPr="002B49A5" w:rsidRDefault="00815C62">
      <w:pPr>
        <w:pStyle w:val="Heading2"/>
        <w:rPr>
          <w:color w:val="auto"/>
        </w:rPr>
      </w:pPr>
      <w:bookmarkStart w:id="46" w:name="_Toc226467943"/>
      <w:r w:rsidRPr="002B49A5">
        <w:rPr>
          <w:color w:val="auto"/>
        </w:rPr>
        <w:t xml:space="preserve">3.9.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khai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ự</w:t>
      </w:r>
      <w:r w:rsidRPr="002B49A5">
        <w:rPr>
          <w:color w:val="auto"/>
        </w:rPr>
        <w:t>c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</w:t>
      </w:r>
      <w:r w:rsidRPr="002B49A5">
        <w:rPr>
          <w:color w:val="auto"/>
        </w:rPr>
        <w:t>ế</w:t>
      </w:r>
      <w:bookmarkEnd w:id="46"/>
      <w:proofErr w:type="spellEnd"/>
    </w:p>
    <w:p w14:paraId="512600E1" w14:textId="77777777" w:rsidR="00896958" w:rsidRPr="002B49A5" w:rsidRDefault="00815C62">
      <w:pPr>
        <w:pStyle w:val="Heading3"/>
        <w:rPr>
          <w:color w:val="auto"/>
        </w:rPr>
      </w:pPr>
      <w:bookmarkStart w:id="47" w:name="_Toc226467944"/>
      <w:r w:rsidRPr="002B49A5">
        <w:rPr>
          <w:color w:val="auto"/>
        </w:rPr>
        <w:t xml:space="preserve">3.9.1. </w:t>
      </w:r>
      <w:proofErr w:type="spellStart"/>
      <w:r w:rsidRPr="002B49A5">
        <w:rPr>
          <w:color w:val="auto"/>
        </w:rPr>
        <w:t>Môi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trư</w:t>
      </w:r>
      <w:r w:rsidRPr="002B49A5">
        <w:rPr>
          <w:color w:val="auto"/>
        </w:rPr>
        <w:t>ờ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khai</w:t>
      </w:r>
      <w:bookmarkEnd w:id="47"/>
      <w:proofErr w:type="spellEnd"/>
    </w:p>
    <w:p w14:paraId="39FC8B82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Môi</w:t>
      </w:r>
      <w:proofErr w:type="spellEnd"/>
      <w:r w:rsidRPr="002B49A5">
        <w:t xml:space="preserve"> </w:t>
      </w:r>
      <w:proofErr w:type="spellStart"/>
      <w:r w:rsidRPr="002B49A5">
        <w:t>trường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tế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máy</w:t>
      </w:r>
      <w:proofErr w:type="spellEnd"/>
      <w:r w:rsidRPr="002B49A5">
        <w:t xml:space="preserve"> </w:t>
      </w:r>
      <w:proofErr w:type="spellStart"/>
      <w:r w:rsidRPr="002B49A5">
        <w:t>chủ</w:t>
      </w:r>
      <w:proofErr w:type="spellEnd"/>
      <w:r w:rsidRPr="002B49A5">
        <w:t xml:space="preserve"> local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máy</w:t>
      </w:r>
      <w:proofErr w:type="spellEnd"/>
      <w:r w:rsidRPr="002B49A5">
        <w:t xml:space="preserve"> </w:t>
      </w:r>
      <w:proofErr w:type="spellStart"/>
      <w:r w:rsidRPr="002B49A5">
        <w:t>tính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cùng</w:t>
      </w:r>
      <w:proofErr w:type="spellEnd"/>
      <w:r w:rsidRPr="002B49A5">
        <w:t xml:space="preserve"> </w:t>
      </w:r>
      <w:proofErr w:type="spellStart"/>
      <w:r w:rsidRPr="002B49A5">
        <w:t>mạng</w:t>
      </w:r>
      <w:proofErr w:type="spellEnd"/>
      <w:r w:rsidRPr="002B49A5">
        <w:t xml:space="preserve"> LAN. Docker Compose </w:t>
      </w:r>
      <w:proofErr w:type="spellStart"/>
      <w:r w:rsidRPr="002B49A5">
        <w:t>dựng</w:t>
      </w:r>
      <w:proofErr w:type="spellEnd"/>
      <w:r w:rsidRPr="002B49A5">
        <w:t xml:space="preserve"> </w:t>
      </w:r>
      <w:proofErr w:type="spellStart"/>
      <w:r w:rsidRPr="002B49A5">
        <w:t>bốn</w:t>
      </w:r>
      <w:proofErr w:type="spellEnd"/>
      <w:r w:rsidRPr="002B49A5">
        <w:t xml:space="preserve"> </w:t>
      </w:r>
      <w:proofErr w:type="spellStart"/>
      <w:r w:rsidRPr="002B49A5">
        <w:t>dịch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chính</w:t>
      </w:r>
      <w:proofErr w:type="spellEnd"/>
      <w:r w:rsidRPr="002B49A5">
        <w:t xml:space="preserve">: </w:t>
      </w:r>
      <w:proofErr w:type="spellStart"/>
      <w:r w:rsidRPr="002B49A5">
        <w:t>postgres</w:t>
      </w:r>
      <w:proofErr w:type="spellEnd"/>
      <w:r w:rsidRPr="002B49A5">
        <w:t xml:space="preserve">, </w:t>
      </w:r>
      <w:proofErr w:type="spellStart"/>
      <w:r w:rsidRPr="002B49A5">
        <w:t>mosquitto</w:t>
      </w:r>
      <w:proofErr w:type="spellEnd"/>
      <w:r w:rsidRPr="002B49A5">
        <w:t xml:space="preserve">, backend </w:t>
      </w:r>
      <w:proofErr w:type="spellStart"/>
      <w:r w:rsidRPr="002B49A5">
        <w:t>và</w:t>
      </w:r>
      <w:proofErr w:type="spellEnd"/>
      <w:r w:rsidRPr="002B49A5">
        <w:t xml:space="preserve"> frontend web.</w:t>
      </w:r>
    </w:p>
    <w:p w14:paraId="2880D6EA" w14:textId="77777777" w:rsidR="00896958" w:rsidRPr="002B49A5" w:rsidRDefault="00815C62">
      <w:pPr>
        <w:pStyle w:val="Heading3"/>
        <w:rPr>
          <w:color w:val="auto"/>
        </w:rPr>
      </w:pPr>
      <w:bookmarkStart w:id="48" w:name="_Toc226467945"/>
      <w:r w:rsidRPr="002B49A5">
        <w:rPr>
          <w:color w:val="auto"/>
        </w:rPr>
        <w:t xml:space="preserve">3.9.2. </w:t>
      </w:r>
      <w:proofErr w:type="spellStart"/>
      <w:r w:rsidRPr="002B49A5">
        <w:rPr>
          <w:color w:val="auto"/>
        </w:rPr>
        <w:t>Đóng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gói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48"/>
      <w:proofErr w:type="spellEnd"/>
    </w:p>
    <w:p w14:paraId="71C19CEE" w14:textId="77777777" w:rsidR="00896958" w:rsidRPr="002B49A5" w:rsidRDefault="00815C62">
      <w:pPr>
        <w:spacing w:after="120" w:line="324" w:lineRule="auto"/>
        <w:jc w:val="both"/>
      </w:pPr>
      <w:r w:rsidRPr="002B49A5">
        <w:t xml:space="preserve">Backend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đóng</w:t>
      </w:r>
      <w:proofErr w:type="spellEnd"/>
      <w:r w:rsidRPr="002B49A5">
        <w:t xml:space="preserve"> </w:t>
      </w:r>
      <w:proofErr w:type="spellStart"/>
      <w:r w:rsidRPr="002B49A5">
        <w:t>gói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</w:t>
      </w:r>
      <w:proofErr w:type="spellStart"/>
      <w:r w:rsidRPr="002B49A5">
        <w:t>Dockerfile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Eclipse </w:t>
      </w:r>
      <w:proofErr w:type="spellStart"/>
      <w:r w:rsidRPr="002B49A5">
        <w:t>Temurin</w:t>
      </w:r>
      <w:proofErr w:type="spellEnd"/>
      <w:r w:rsidRPr="002B49A5">
        <w:t xml:space="preserve"> JDK/JRE, frontend web </w:t>
      </w:r>
      <w:proofErr w:type="spellStart"/>
      <w:r w:rsidRPr="002B49A5">
        <w:t>được</w:t>
      </w:r>
      <w:proofErr w:type="spellEnd"/>
      <w:r w:rsidRPr="002B49A5">
        <w:t xml:space="preserve"> build </w:t>
      </w:r>
      <w:proofErr w:type="spellStart"/>
      <w:r w:rsidRPr="002B49A5">
        <w:t>từ</w:t>
      </w:r>
      <w:proofErr w:type="spellEnd"/>
      <w:r w:rsidRPr="002B49A5">
        <w:t xml:space="preserve"> image Flutter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chạy</w:t>
      </w:r>
      <w:proofErr w:type="spellEnd"/>
      <w:r w:rsidRPr="002B49A5">
        <w:t xml:space="preserve"> </w:t>
      </w:r>
      <w:proofErr w:type="spellStart"/>
      <w:r w:rsidRPr="002B49A5">
        <w:t>sau</w:t>
      </w:r>
      <w:proofErr w:type="spellEnd"/>
      <w:r w:rsidRPr="002B49A5">
        <w:t xml:space="preserve"> Nginx,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Mosquitto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PostgreSQL </w:t>
      </w:r>
      <w:proofErr w:type="spellStart"/>
      <w:r w:rsidRPr="002B49A5">
        <w:t>dùng</w:t>
      </w:r>
      <w:proofErr w:type="spellEnd"/>
      <w:r w:rsidRPr="002B49A5">
        <w:t xml:space="preserve"> image </w:t>
      </w:r>
      <w:proofErr w:type="spellStart"/>
      <w:r w:rsidRPr="002B49A5">
        <w:t>chính</w:t>
      </w:r>
      <w:proofErr w:type="spellEnd"/>
      <w:r w:rsidRPr="002B49A5">
        <w:t xml:space="preserve"> </w:t>
      </w:r>
      <w:proofErr w:type="spellStart"/>
      <w:r w:rsidRPr="002B49A5">
        <w:t>thức</w:t>
      </w:r>
      <w:proofErr w:type="spellEnd"/>
      <w:r w:rsidRPr="002B49A5">
        <w:t xml:space="preserve">.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giúp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nhanh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phòng</w:t>
      </w:r>
      <w:proofErr w:type="spellEnd"/>
      <w:r w:rsidRPr="002B49A5">
        <w:t xml:space="preserve"> lab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thuận</w:t>
      </w:r>
      <w:proofErr w:type="spellEnd"/>
      <w:r w:rsidRPr="002B49A5">
        <w:t xml:space="preserve"> </w:t>
      </w:r>
      <w:proofErr w:type="spellStart"/>
      <w:r w:rsidRPr="002B49A5">
        <w:t>tiện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việc</w:t>
      </w:r>
      <w:proofErr w:type="spellEnd"/>
      <w:r w:rsidRPr="002B49A5">
        <w:t xml:space="preserve"> demo.</w:t>
      </w:r>
    </w:p>
    <w:p w14:paraId="2BAE5311" w14:textId="77777777" w:rsidR="00896958" w:rsidRPr="002B49A5" w:rsidRDefault="00815C62">
      <w:pPr>
        <w:pStyle w:val="Heading3"/>
        <w:rPr>
          <w:color w:val="auto"/>
        </w:rPr>
      </w:pPr>
      <w:bookmarkStart w:id="49" w:name="_Toc226467946"/>
      <w:r w:rsidRPr="002B49A5">
        <w:rPr>
          <w:color w:val="auto"/>
        </w:rPr>
        <w:t xml:space="preserve">3.9.3. </w:t>
      </w:r>
      <w:proofErr w:type="spellStart"/>
      <w:r w:rsidRPr="002B49A5">
        <w:rPr>
          <w:color w:val="auto"/>
        </w:rPr>
        <w:t>Giám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sát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ệ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th</w:t>
      </w:r>
      <w:r w:rsidRPr="002B49A5">
        <w:rPr>
          <w:color w:val="auto"/>
        </w:rPr>
        <w:t>ố</w:t>
      </w:r>
      <w:r w:rsidRPr="002B49A5">
        <w:rPr>
          <w:color w:val="auto"/>
        </w:rPr>
        <w:t>ng</w:t>
      </w:r>
      <w:bookmarkEnd w:id="49"/>
      <w:proofErr w:type="spellEnd"/>
    </w:p>
    <w:p w14:paraId="59B58FB6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chủ</w:t>
      </w:r>
      <w:proofErr w:type="spellEnd"/>
      <w:r w:rsidRPr="002B49A5">
        <w:t xml:space="preserve"> </w:t>
      </w:r>
      <w:proofErr w:type="spellStart"/>
      <w:r w:rsidRPr="002B49A5">
        <w:t>yếu</w:t>
      </w:r>
      <w:proofErr w:type="spellEnd"/>
      <w:r w:rsidRPr="002B49A5">
        <w:t xml:space="preserve"> </w:t>
      </w:r>
      <w:proofErr w:type="spellStart"/>
      <w:r w:rsidRPr="002B49A5">
        <w:t>dựa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log </w:t>
      </w:r>
      <w:proofErr w:type="spellStart"/>
      <w:r w:rsidRPr="002B49A5">
        <w:t>của</w:t>
      </w:r>
      <w:proofErr w:type="spellEnd"/>
      <w:r w:rsidRPr="002B49A5">
        <w:t xml:space="preserve"> firmware, backend </w:t>
      </w:r>
      <w:proofErr w:type="spellStart"/>
      <w:r w:rsidRPr="002B49A5">
        <w:t>và</w:t>
      </w:r>
      <w:proofErr w:type="spellEnd"/>
      <w:r w:rsidRPr="002B49A5">
        <w:t xml:space="preserve"> container.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stack monitoring </w:t>
      </w:r>
      <w:proofErr w:type="spellStart"/>
      <w:r w:rsidRPr="002B49A5">
        <w:t>chuyên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</w:t>
      </w:r>
      <w:proofErr w:type="spellStart"/>
      <w:r w:rsidRPr="002B49A5">
        <w:t>như</w:t>
      </w:r>
      <w:proofErr w:type="spellEnd"/>
      <w:r w:rsidRPr="002B49A5">
        <w:t xml:space="preserve"> Prometheus/Grafana, </w:t>
      </w:r>
      <w:proofErr w:type="spellStart"/>
      <w:r w:rsidRPr="002B49A5">
        <w:t>nên</w:t>
      </w:r>
      <w:proofErr w:type="spellEnd"/>
      <w:r w:rsidRPr="002B49A5">
        <w:t xml:space="preserve"> </w:t>
      </w:r>
      <w:proofErr w:type="spellStart"/>
      <w:r w:rsidRPr="002B49A5">
        <w:t>đây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hướng</w:t>
      </w:r>
      <w:proofErr w:type="spellEnd"/>
      <w:r w:rsidRPr="002B49A5">
        <w:t xml:space="preserve"> </w:t>
      </w:r>
      <w:proofErr w:type="spellStart"/>
      <w:r w:rsidRPr="002B49A5">
        <w:t>nâng</w:t>
      </w:r>
      <w:proofErr w:type="spellEnd"/>
      <w:r w:rsidRPr="002B49A5">
        <w:t xml:space="preserve"> </w:t>
      </w:r>
      <w:proofErr w:type="spellStart"/>
      <w:r w:rsidRPr="002B49A5">
        <w:t>cấp</w:t>
      </w:r>
      <w:proofErr w:type="spellEnd"/>
      <w:r w:rsidRPr="002B49A5">
        <w:t xml:space="preserve"> </w:t>
      </w:r>
      <w:proofErr w:type="spellStart"/>
      <w:r w:rsidRPr="002B49A5">
        <w:t>quan</w:t>
      </w:r>
      <w:proofErr w:type="spellEnd"/>
      <w:r w:rsidRPr="002B49A5">
        <w:t xml:space="preserve"> </w:t>
      </w:r>
      <w:proofErr w:type="spellStart"/>
      <w:r w:rsidRPr="002B49A5">
        <w:t>trọng</w:t>
      </w:r>
      <w:proofErr w:type="spellEnd"/>
      <w:r w:rsidRPr="002B49A5">
        <w:t xml:space="preserve">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mở</w:t>
      </w:r>
      <w:proofErr w:type="spellEnd"/>
      <w:r w:rsidRPr="002B49A5">
        <w:t xml:space="preserve"> </w:t>
      </w:r>
      <w:proofErr w:type="spellStart"/>
      <w:r w:rsidRPr="002B49A5">
        <w:t>rộng</w:t>
      </w:r>
      <w:proofErr w:type="spellEnd"/>
      <w:r w:rsidRPr="002B49A5">
        <w:t xml:space="preserve"> </w:t>
      </w:r>
      <w:proofErr w:type="spellStart"/>
      <w:r w:rsidRPr="002B49A5">
        <w:t>quy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>.</w:t>
      </w:r>
    </w:p>
    <w:p w14:paraId="25571F79" w14:textId="77777777" w:rsidR="00896958" w:rsidRPr="002B49A5" w:rsidRDefault="00815C62">
      <w:pPr>
        <w:pStyle w:val="Heading2"/>
        <w:rPr>
          <w:color w:val="auto"/>
        </w:rPr>
      </w:pPr>
      <w:bookmarkStart w:id="50" w:name="_Toc226467947"/>
      <w:r w:rsidRPr="002B49A5">
        <w:rPr>
          <w:color w:val="auto"/>
        </w:rPr>
        <w:t xml:space="preserve">3.10. </w:t>
      </w:r>
      <w:proofErr w:type="spellStart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qu</w:t>
      </w:r>
      <w:r w:rsidRPr="002B49A5">
        <w:rPr>
          <w:color w:val="auto"/>
        </w:rPr>
        <w:t>ả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đ</w:t>
      </w:r>
      <w:r w:rsidRPr="002B49A5">
        <w:rPr>
          <w:color w:val="auto"/>
        </w:rPr>
        <w:t>ạ</w:t>
      </w:r>
      <w:r w:rsidRPr="002B49A5">
        <w:rPr>
          <w:color w:val="auto"/>
        </w:rPr>
        <w:t>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đư</w:t>
      </w:r>
      <w:r w:rsidRPr="002B49A5">
        <w:rPr>
          <w:color w:val="auto"/>
        </w:rPr>
        <w:t>ợ</w:t>
      </w:r>
      <w:r w:rsidRPr="002B49A5">
        <w:rPr>
          <w:color w:val="auto"/>
        </w:rPr>
        <w:t>c</w:t>
      </w:r>
      <w:bookmarkEnd w:id="50"/>
      <w:proofErr w:type="spellEnd"/>
    </w:p>
    <w:p w14:paraId="1A5F1D15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xây</w:t>
      </w:r>
      <w:proofErr w:type="spellEnd"/>
      <w:r w:rsidRPr="002B49A5">
        <w:t xml:space="preserve"> </w:t>
      </w:r>
      <w:proofErr w:type="spellStart"/>
      <w:r w:rsidRPr="002B49A5">
        <w:t>dựng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node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 xml:space="preserve">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chỉnh</w:t>
      </w:r>
      <w:proofErr w:type="spellEnd"/>
      <w:r w:rsidRPr="002B49A5">
        <w:t xml:space="preserve"> </w:t>
      </w:r>
      <w:proofErr w:type="spellStart"/>
      <w:r w:rsidRPr="002B49A5">
        <w:t>trên</w:t>
      </w:r>
      <w:proofErr w:type="spellEnd"/>
      <w:r w:rsidRPr="002B49A5">
        <w:t xml:space="preserve"> ESP32-C3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khả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đo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relay.</w:t>
      </w:r>
    </w:p>
    <w:p w14:paraId="4DEB63FA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luồng</w:t>
      </w:r>
      <w:proofErr w:type="spellEnd"/>
      <w:r w:rsidRPr="002B49A5">
        <w:t xml:space="preserve"> provisioning </w:t>
      </w:r>
      <w:proofErr w:type="spellStart"/>
      <w:r w:rsidRPr="002B49A5">
        <w:t>bằng</w:t>
      </w:r>
      <w:proofErr w:type="spellEnd"/>
      <w:r w:rsidRPr="002B49A5">
        <w:t xml:space="preserve"> QR + BLE + </w:t>
      </w:r>
      <w:proofErr w:type="spellStart"/>
      <w:r w:rsidRPr="002B49A5">
        <w:t>WiFi</w:t>
      </w:r>
      <w:proofErr w:type="spellEnd"/>
      <w:r w:rsidRPr="002B49A5">
        <w:t xml:space="preserve"> + MQTT broker runtime.</w:t>
      </w:r>
    </w:p>
    <w:p w14:paraId="5A67543F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Backend </w:t>
      </w:r>
      <w:proofErr w:type="spellStart"/>
      <w:r w:rsidRPr="002B49A5">
        <w:t>hỗ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tài</w:t>
      </w:r>
      <w:proofErr w:type="spellEnd"/>
      <w:r w:rsidRPr="002B49A5">
        <w:t xml:space="preserve"> </w:t>
      </w:r>
      <w:proofErr w:type="spellStart"/>
      <w:r w:rsidRPr="002B49A5">
        <w:t>khoản</w:t>
      </w:r>
      <w:proofErr w:type="spellEnd"/>
      <w:r w:rsidRPr="002B49A5">
        <w:t xml:space="preserve">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telemetry, command,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discovery </w:t>
      </w:r>
      <w:proofErr w:type="spellStart"/>
      <w:r w:rsidRPr="002B49A5">
        <w:t>trên</w:t>
      </w:r>
      <w:proofErr w:type="spellEnd"/>
      <w:r w:rsidRPr="002B49A5">
        <w:t xml:space="preserve"> LAN.</w:t>
      </w:r>
    </w:p>
    <w:p w14:paraId="4917DA57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Flutter </w:t>
      </w:r>
      <w:proofErr w:type="spellStart"/>
      <w:r w:rsidRPr="002B49A5">
        <w:t>cung</w:t>
      </w:r>
      <w:proofErr w:type="spellEnd"/>
      <w:r w:rsidRPr="002B49A5">
        <w:t xml:space="preserve"> </w:t>
      </w:r>
      <w:proofErr w:type="spellStart"/>
      <w:r w:rsidRPr="002B49A5">
        <w:t>cấp</w:t>
      </w:r>
      <w:proofErr w:type="spellEnd"/>
      <w:r w:rsidRPr="002B49A5">
        <w:t xml:space="preserve"> dashboard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,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xa,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LAN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trợ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giọng</w:t>
      </w:r>
      <w:proofErr w:type="spellEnd"/>
      <w:r w:rsidRPr="002B49A5">
        <w:t xml:space="preserve"> </w:t>
      </w:r>
      <w:proofErr w:type="spellStart"/>
      <w:r w:rsidRPr="002B49A5">
        <w:t>nói</w:t>
      </w:r>
      <w:proofErr w:type="spellEnd"/>
      <w:r w:rsidRPr="002B49A5">
        <w:t>.</w:t>
      </w:r>
    </w:p>
    <w:p w14:paraId="33201333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gọn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Docker Compose </w:t>
      </w:r>
      <w:proofErr w:type="spellStart"/>
      <w:r w:rsidRPr="002B49A5">
        <w:t>phục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học</w:t>
      </w:r>
      <w:proofErr w:type="spellEnd"/>
      <w:r w:rsidRPr="002B49A5">
        <w:t xml:space="preserve"> </w:t>
      </w:r>
      <w:proofErr w:type="spellStart"/>
      <w:r w:rsidRPr="002B49A5">
        <w:t>tập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trình</w:t>
      </w:r>
      <w:proofErr w:type="spellEnd"/>
      <w:r w:rsidRPr="002B49A5">
        <w:t xml:space="preserve"> </w:t>
      </w:r>
      <w:proofErr w:type="spellStart"/>
      <w:r w:rsidRPr="002B49A5">
        <w:t>diễn</w:t>
      </w:r>
      <w:proofErr w:type="spellEnd"/>
      <w:r w:rsidRPr="002B49A5">
        <w:t>.</w:t>
      </w:r>
    </w:p>
    <w:p w14:paraId="708D4BF7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ảnh</w:t>
      </w:r>
      <w:proofErr w:type="spellEnd"/>
      <w:r w:rsidRPr="002B49A5">
        <w:t xml:space="preserve"> </w:t>
      </w:r>
      <w:proofErr w:type="spellStart"/>
      <w:r w:rsidRPr="002B49A5">
        <w:t>dưới</w:t>
      </w:r>
      <w:proofErr w:type="spellEnd"/>
      <w:r w:rsidRPr="002B49A5">
        <w:t xml:space="preserve"> </w:t>
      </w:r>
      <w:proofErr w:type="spellStart"/>
      <w:r w:rsidRPr="002B49A5">
        <w:t>đây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 xml:space="preserve"> </w:t>
      </w:r>
      <w:proofErr w:type="spellStart"/>
      <w:r w:rsidRPr="002B49A5">
        <w:t>họa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cứng</w:t>
      </w:r>
      <w:proofErr w:type="spellEnd"/>
      <w:r w:rsidRPr="002B49A5">
        <w:t xml:space="preserve">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chỉnh</w:t>
      </w:r>
      <w:proofErr w:type="spellEnd"/>
      <w:r w:rsidRPr="002B49A5">
        <w:t xml:space="preserve">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chế</w:t>
      </w:r>
      <w:proofErr w:type="spellEnd"/>
      <w:r w:rsidRPr="002B49A5">
        <w:t xml:space="preserve"> </w:t>
      </w:r>
      <w:proofErr w:type="spellStart"/>
      <w:r w:rsidRPr="002B49A5">
        <w:t>tạo</w:t>
      </w:r>
      <w:proofErr w:type="spellEnd"/>
      <w:r w:rsidRPr="002B49A5">
        <w:t xml:space="preserve">, bao </w:t>
      </w:r>
      <w:proofErr w:type="spellStart"/>
      <w:r w:rsidRPr="002B49A5">
        <w:t>gồm</w:t>
      </w:r>
      <w:proofErr w:type="spellEnd"/>
      <w:r w:rsidRPr="002B49A5">
        <w:t xml:space="preserve"> ESP32-C3, PZEM-004T, relay module, AC-DC converter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tắc</w:t>
      </w:r>
      <w:proofErr w:type="spellEnd"/>
      <w:r w:rsidRPr="002B49A5">
        <w:t xml:space="preserve"> GIANNINI </w:t>
      </w:r>
      <w:proofErr w:type="spellStart"/>
      <w:r w:rsidRPr="002B49A5">
        <w:t>đóng</w:t>
      </w:r>
      <w:proofErr w:type="spellEnd"/>
      <w:r w:rsidRPr="002B49A5">
        <w:t xml:space="preserve"> </w:t>
      </w:r>
      <w:proofErr w:type="spellStart"/>
      <w:r w:rsidRPr="002B49A5">
        <w:t>gói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hộp</w:t>
      </w:r>
      <w:proofErr w:type="spellEnd"/>
      <w:r w:rsidRPr="002B49A5">
        <w:t xml:space="preserve"> </w:t>
      </w:r>
      <w:proofErr w:type="spellStart"/>
      <w:r w:rsidRPr="002B49A5">
        <w:t>nhựa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</w:t>
      </w:r>
      <w:proofErr w:type="spellStart"/>
      <w:r w:rsidRPr="002B49A5">
        <w:t>suốt</w:t>
      </w:r>
      <w:proofErr w:type="spellEnd"/>
      <w:r w:rsidRPr="002B49A5">
        <w:t xml:space="preserve"> </w:t>
      </w:r>
      <w:proofErr w:type="spellStart"/>
      <w:r w:rsidRPr="002B49A5">
        <w:t>màu</w:t>
      </w:r>
      <w:proofErr w:type="spellEnd"/>
      <w:r w:rsidRPr="002B49A5">
        <w:t xml:space="preserve"> </w:t>
      </w:r>
      <w:proofErr w:type="spellStart"/>
      <w:r w:rsidRPr="002B49A5">
        <w:t>đỏ</w:t>
      </w:r>
      <w:proofErr w:type="spellEnd"/>
      <w:r w:rsidRPr="002B49A5">
        <w:t>.</w:t>
      </w:r>
    </w:p>
    <w:p w14:paraId="77A824A9" w14:textId="77777777" w:rsidR="00896958" w:rsidRPr="002B49A5" w:rsidRDefault="00815C62">
      <w:pPr>
        <w:spacing w:after="120"/>
        <w:jc w:val="center"/>
      </w:pPr>
      <w:r w:rsidRPr="002B49A5">
        <w:rPr>
          <w:noProof/>
        </w:rPr>
        <w:lastRenderedPageBreak/>
        <w:drawing>
          <wp:inline distT="0" distB="0" distL="0" distR="0" wp14:anchorId="05487F86" wp14:editId="4950DCB2">
            <wp:extent cx="5029200" cy="3400926"/>
            <wp:effectExtent l="0" t="0" r="0" b="0"/>
            <wp:docPr id="100" name="hardware_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hardware_devi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50D3" w14:textId="77777777" w:rsidR="00896958" w:rsidRPr="002B49A5" w:rsidRDefault="00815C62">
      <w:pPr>
        <w:jc w:val="center"/>
      </w:pPr>
      <w:proofErr w:type="spellStart"/>
      <w:r w:rsidRPr="002B49A5">
        <w:rPr>
          <w:i/>
        </w:rPr>
        <w:t>Hình</w:t>
      </w:r>
      <w:proofErr w:type="spellEnd"/>
      <w:r w:rsidRPr="002B49A5">
        <w:rPr>
          <w:i/>
        </w:rPr>
        <w:t xml:space="preserve"> 3.4. </w:t>
      </w:r>
      <w:proofErr w:type="spellStart"/>
      <w:r w:rsidRPr="002B49A5">
        <w:rPr>
          <w:i/>
        </w:rPr>
        <w:t>Thiết</w:t>
      </w:r>
      <w:proofErr w:type="spellEnd"/>
      <w:r w:rsidRPr="002B49A5">
        <w:rPr>
          <w:i/>
        </w:rPr>
        <w:t xml:space="preserve"> </w:t>
      </w:r>
      <w:proofErr w:type="spellStart"/>
      <w:r w:rsidRPr="002B49A5">
        <w:rPr>
          <w:i/>
        </w:rPr>
        <w:t>bị</w:t>
      </w:r>
      <w:proofErr w:type="spellEnd"/>
      <w:r w:rsidRPr="002B49A5">
        <w:rPr>
          <w:i/>
        </w:rPr>
        <w:t xml:space="preserve"> </w:t>
      </w:r>
      <w:proofErr w:type="spellStart"/>
      <w:r w:rsidRPr="002B49A5">
        <w:rPr>
          <w:i/>
        </w:rPr>
        <w:t>phần</w:t>
      </w:r>
      <w:proofErr w:type="spellEnd"/>
      <w:r w:rsidRPr="002B49A5">
        <w:rPr>
          <w:i/>
        </w:rPr>
        <w:t xml:space="preserve"> </w:t>
      </w:r>
      <w:proofErr w:type="spellStart"/>
      <w:r w:rsidRPr="002B49A5">
        <w:rPr>
          <w:i/>
        </w:rPr>
        <w:t>cứng</w:t>
      </w:r>
      <w:proofErr w:type="spellEnd"/>
      <w:r w:rsidRPr="002B49A5">
        <w:rPr>
          <w:i/>
        </w:rPr>
        <w:t xml:space="preserve"> </w:t>
      </w:r>
      <w:proofErr w:type="spellStart"/>
      <w:r w:rsidRPr="002B49A5">
        <w:rPr>
          <w:i/>
        </w:rPr>
        <w:t>hoàn</w:t>
      </w:r>
      <w:proofErr w:type="spellEnd"/>
      <w:r w:rsidRPr="002B49A5">
        <w:rPr>
          <w:i/>
        </w:rPr>
        <w:t xml:space="preserve"> </w:t>
      </w:r>
      <w:proofErr w:type="spellStart"/>
      <w:r w:rsidRPr="002B49A5">
        <w:rPr>
          <w:i/>
        </w:rPr>
        <w:t>chỉnh</w:t>
      </w:r>
      <w:proofErr w:type="spellEnd"/>
      <w:r w:rsidRPr="002B49A5">
        <w:rPr>
          <w:i/>
        </w:rPr>
        <w:t xml:space="preserve"> – Smart Power Node (ESP32-C3, PZEM-004T, Relay, AC-DC).</w:t>
      </w:r>
    </w:p>
    <w:p w14:paraId="169051A6" w14:textId="77777777" w:rsidR="00896958" w:rsidRPr="002B49A5" w:rsidRDefault="00815C62">
      <w:pPr>
        <w:pStyle w:val="Heading2"/>
        <w:rPr>
          <w:color w:val="auto"/>
        </w:rPr>
      </w:pPr>
      <w:bookmarkStart w:id="51" w:name="_Toc226467948"/>
      <w:r w:rsidRPr="002B49A5">
        <w:rPr>
          <w:color w:val="auto"/>
        </w:rPr>
        <w:t xml:space="preserve">3.11. </w:t>
      </w:r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ạ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ch</w:t>
      </w:r>
      <w:r w:rsidRPr="002B49A5">
        <w:rPr>
          <w:color w:val="auto"/>
        </w:rPr>
        <w:t>ế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và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hư</w:t>
      </w:r>
      <w:r w:rsidRPr="002B49A5">
        <w:rPr>
          <w:color w:val="auto"/>
        </w:rPr>
        <w:t>ớ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phát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bookmarkEnd w:id="51"/>
      <w:proofErr w:type="spellEnd"/>
    </w:p>
    <w:p w14:paraId="3998FA1D" w14:textId="77777777" w:rsidR="00896958" w:rsidRPr="002B49A5" w:rsidRDefault="00815C62">
      <w:pPr>
        <w:pStyle w:val="Heading3"/>
        <w:rPr>
          <w:color w:val="auto"/>
        </w:rPr>
      </w:pPr>
      <w:bookmarkStart w:id="52" w:name="_Toc226467949"/>
      <w:proofErr w:type="spellStart"/>
      <w:r w:rsidRPr="002B49A5">
        <w:rPr>
          <w:color w:val="auto"/>
        </w:rPr>
        <w:t>H</w:t>
      </w:r>
      <w:r w:rsidRPr="002B49A5">
        <w:rPr>
          <w:color w:val="auto"/>
        </w:rPr>
        <w:t>ạ</w:t>
      </w:r>
      <w:r w:rsidRPr="002B49A5">
        <w:rPr>
          <w:color w:val="auto"/>
        </w:rPr>
        <w:t>n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ch</w:t>
      </w:r>
      <w:r w:rsidRPr="002B49A5">
        <w:rPr>
          <w:color w:val="auto"/>
        </w:rPr>
        <w:t>ế</w:t>
      </w:r>
      <w:bookmarkEnd w:id="52"/>
      <w:proofErr w:type="spellEnd"/>
    </w:p>
    <w:p w14:paraId="3CBFF5D7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Phụ</w:t>
      </w:r>
      <w:proofErr w:type="spellEnd"/>
      <w:r w:rsidRPr="002B49A5">
        <w:t xml:space="preserve"> </w:t>
      </w:r>
      <w:proofErr w:type="spellStart"/>
      <w:r w:rsidRPr="002B49A5">
        <w:t>thuộc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nối</w:t>
      </w:r>
      <w:proofErr w:type="spellEnd"/>
      <w:r w:rsidRPr="002B49A5">
        <w:t xml:space="preserve"> </w:t>
      </w:r>
      <w:proofErr w:type="spellStart"/>
      <w:r w:rsidRPr="002B49A5">
        <w:t>mạng</w:t>
      </w:r>
      <w:proofErr w:type="spellEnd"/>
      <w:r w:rsidRPr="002B49A5">
        <w:t xml:space="preserve"> </w:t>
      </w:r>
      <w:proofErr w:type="spellStart"/>
      <w:r w:rsidRPr="002B49A5">
        <w:t>WiFi</w:t>
      </w:r>
      <w:proofErr w:type="spellEnd"/>
      <w:r w:rsidRPr="002B49A5">
        <w:t xml:space="preserve">/Internet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từ</w:t>
      </w:r>
      <w:proofErr w:type="spellEnd"/>
      <w:r w:rsidRPr="002B49A5">
        <w:t xml:space="preserve"> xa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đồng</w:t>
      </w:r>
      <w:proofErr w:type="spellEnd"/>
      <w:r w:rsidRPr="002B49A5">
        <w:t xml:space="preserve"> </w:t>
      </w: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>.</w:t>
      </w:r>
    </w:p>
    <w:p w14:paraId="2B4701A3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MQTT broker </w:t>
      </w:r>
      <w:proofErr w:type="spellStart"/>
      <w:r w:rsidRPr="002B49A5">
        <w:t>đang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phép</w:t>
      </w:r>
      <w:proofErr w:type="spellEnd"/>
      <w:r w:rsidRPr="002B49A5">
        <w:t xml:space="preserve"> anonymous access,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bật</w:t>
      </w:r>
      <w:proofErr w:type="spellEnd"/>
      <w:r w:rsidRPr="002B49A5">
        <w:t xml:space="preserve"> TLS/SSL.</w:t>
      </w:r>
    </w:p>
    <w:p w14:paraId="5E169D75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OTA update </w:t>
      </w:r>
      <w:proofErr w:type="spellStart"/>
      <w:r w:rsidRPr="002B49A5">
        <w:t>cho</w:t>
      </w:r>
      <w:proofErr w:type="spellEnd"/>
      <w:r w:rsidRPr="002B49A5">
        <w:t xml:space="preserve"> firmware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monitoring </w:t>
      </w:r>
      <w:proofErr w:type="spellStart"/>
      <w:r w:rsidRPr="002B49A5">
        <w:t>chuyên</w:t>
      </w:r>
      <w:proofErr w:type="spellEnd"/>
      <w:r w:rsidRPr="002B49A5">
        <w:t xml:space="preserve"> </w:t>
      </w:r>
      <w:proofErr w:type="spellStart"/>
      <w:r w:rsidRPr="002B49A5">
        <w:t>sâu</w:t>
      </w:r>
      <w:proofErr w:type="spellEnd"/>
      <w:r w:rsidRPr="002B49A5">
        <w:t>.</w:t>
      </w:r>
    </w:p>
    <w:p w14:paraId="24A38A24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Bảng</w:t>
      </w:r>
      <w:proofErr w:type="spellEnd"/>
      <w:r w:rsidRPr="002B49A5">
        <w:t xml:space="preserve"> telemetry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chuẩn</w:t>
      </w:r>
      <w:proofErr w:type="spellEnd"/>
      <w:r w:rsidRPr="002B49A5">
        <w:t xml:space="preserve"> </w:t>
      </w:r>
      <w:proofErr w:type="spellStart"/>
      <w:r w:rsidRPr="002B49A5">
        <w:t>hóa</w:t>
      </w:r>
      <w:proofErr w:type="spellEnd"/>
      <w:r w:rsidRPr="002B49A5">
        <w:t xml:space="preserve"> </w:t>
      </w:r>
      <w:proofErr w:type="spellStart"/>
      <w:r w:rsidRPr="002B49A5">
        <w:t>riêng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chỉ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;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nằm</w:t>
      </w:r>
      <w:proofErr w:type="spellEnd"/>
      <w:r w:rsidRPr="002B49A5">
        <w:t xml:space="preserve"> </w:t>
      </w:r>
      <w:proofErr w:type="spellStart"/>
      <w:r w:rsidRPr="002B49A5">
        <w:t>trong</w:t>
      </w:r>
      <w:proofErr w:type="spellEnd"/>
      <w:r w:rsidRPr="002B49A5">
        <w:t xml:space="preserve"> JSON.</w:t>
      </w:r>
    </w:p>
    <w:p w14:paraId="30F74B7D" w14:textId="77777777" w:rsidR="00896958" w:rsidRPr="002B49A5" w:rsidRDefault="00815C62">
      <w:pPr>
        <w:pStyle w:val="ListBullet"/>
        <w:spacing w:after="120" w:line="324" w:lineRule="auto"/>
        <w:jc w:val="both"/>
      </w:pPr>
      <w:r w:rsidRPr="002B49A5">
        <w:t xml:space="preserve">Frontend </w:t>
      </w:r>
      <w:proofErr w:type="spellStart"/>
      <w:r w:rsidRPr="002B49A5">
        <w:t>có</w:t>
      </w:r>
      <w:proofErr w:type="spellEnd"/>
      <w:r w:rsidRPr="002B49A5">
        <w:t xml:space="preserve"> tab Reports </w:t>
      </w:r>
      <w:proofErr w:type="spellStart"/>
      <w:r w:rsidRPr="002B49A5">
        <w:t>nhưng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API/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cáo</w:t>
      </w:r>
      <w:proofErr w:type="spellEnd"/>
      <w:r w:rsidRPr="002B49A5">
        <w:t xml:space="preserve">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chỉnh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kê</w:t>
      </w:r>
      <w:proofErr w:type="spellEnd"/>
      <w:r w:rsidRPr="002B49A5">
        <w:t xml:space="preserve"> </w:t>
      </w:r>
      <w:proofErr w:type="spellStart"/>
      <w:r w:rsidRPr="002B49A5">
        <w:t>dài</w:t>
      </w:r>
      <w:proofErr w:type="spellEnd"/>
      <w:r w:rsidRPr="002B49A5">
        <w:t xml:space="preserve"> </w:t>
      </w:r>
      <w:proofErr w:type="spellStart"/>
      <w:r w:rsidRPr="002B49A5">
        <w:t>hạn</w:t>
      </w:r>
      <w:proofErr w:type="spellEnd"/>
      <w:r w:rsidRPr="002B49A5">
        <w:t>.</w:t>
      </w:r>
    </w:p>
    <w:p w14:paraId="1A17CE08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Bộ</w:t>
      </w:r>
      <w:proofErr w:type="spellEnd"/>
      <w:r w:rsidRPr="002B49A5">
        <w:t xml:space="preserve"> </w:t>
      </w:r>
      <w:proofErr w:type="spellStart"/>
      <w:r w:rsidRPr="002B49A5">
        <w:t>kiểm</w:t>
      </w:r>
      <w:proofErr w:type="spellEnd"/>
      <w:r w:rsidRPr="002B49A5">
        <w:t xml:space="preserve"> </w:t>
      </w:r>
      <w:proofErr w:type="spellStart"/>
      <w:r w:rsidRPr="002B49A5">
        <w:t>thử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mỏng</w:t>
      </w:r>
      <w:proofErr w:type="spellEnd"/>
      <w:r w:rsidRPr="002B49A5">
        <w:t xml:space="preserve">, </w:t>
      </w:r>
      <w:proofErr w:type="spellStart"/>
      <w:r w:rsidRPr="002B49A5">
        <w:t>chủ</w:t>
      </w:r>
      <w:proofErr w:type="spellEnd"/>
      <w:r w:rsidRPr="002B49A5">
        <w:t xml:space="preserve"> </w:t>
      </w:r>
      <w:proofErr w:type="spellStart"/>
      <w:r w:rsidRPr="002B49A5">
        <w:t>yếu</w:t>
      </w:r>
      <w:proofErr w:type="spellEnd"/>
      <w:r w:rsidRPr="002B49A5">
        <w:t xml:space="preserve"> </w:t>
      </w:r>
      <w:proofErr w:type="spellStart"/>
      <w:r w:rsidRPr="002B49A5">
        <w:t>mới</w:t>
      </w:r>
      <w:proofErr w:type="spellEnd"/>
      <w:r w:rsidRPr="002B49A5">
        <w:t xml:space="preserve"> ở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khởi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backend.</w:t>
      </w:r>
    </w:p>
    <w:p w14:paraId="1E47D7A9" w14:textId="77777777" w:rsidR="00896958" w:rsidRPr="002B49A5" w:rsidRDefault="00815C62">
      <w:pPr>
        <w:pStyle w:val="Heading3"/>
        <w:rPr>
          <w:color w:val="auto"/>
        </w:rPr>
      </w:pPr>
      <w:bookmarkStart w:id="53" w:name="_Toc226467950"/>
      <w:proofErr w:type="spellStart"/>
      <w:r w:rsidRPr="002B49A5">
        <w:rPr>
          <w:color w:val="auto"/>
        </w:rPr>
        <w:t>Hư</w:t>
      </w:r>
      <w:r w:rsidRPr="002B49A5">
        <w:rPr>
          <w:color w:val="auto"/>
        </w:rPr>
        <w:t>ớ</w:t>
      </w:r>
      <w:r w:rsidRPr="002B49A5">
        <w:rPr>
          <w:color w:val="auto"/>
        </w:rPr>
        <w:t>ng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phát</w:t>
      </w:r>
      <w:proofErr w:type="spellEnd"/>
      <w:r w:rsidRPr="002B49A5">
        <w:rPr>
          <w:color w:val="auto"/>
        </w:rPr>
        <w:t xml:space="preserve"> </w:t>
      </w:r>
      <w:proofErr w:type="spellStart"/>
      <w:r w:rsidRPr="002B49A5">
        <w:rPr>
          <w:color w:val="auto"/>
        </w:rPr>
        <w:t>tri</w:t>
      </w:r>
      <w:r w:rsidRPr="002B49A5">
        <w:rPr>
          <w:color w:val="auto"/>
        </w:rPr>
        <w:t>ể</w:t>
      </w:r>
      <w:r w:rsidRPr="002B49A5">
        <w:rPr>
          <w:color w:val="auto"/>
        </w:rPr>
        <w:t>n</w:t>
      </w:r>
      <w:bookmarkEnd w:id="53"/>
      <w:proofErr w:type="spellEnd"/>
    </w:p>
    <w:p w14:paraId="45291E33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Bổ</w:t>
      </w:r>
      <w:proofErr w:type="spellEnd"/>
      <w:r w:rsidRPr="002B49A5">
        <w:t xml:space="preserve"> sung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mật</w:t>
      </w:r>
      <w:proofErr w:type="spellEnd"/>
      <w:r w:rsidRPr="002B49A5">
        <w:t xml:space="preserve"> MQTT </w:t>
      </w:r>
      <w:proofErr w:type="spellStart"/>
      <w:r w:rsidRPr="002B49A5">
        <w:t>bằng</w:t>
      </w:r>
      <w:proofErr w:type="spellEnd"/>
      <w:r w:rsidRPr="002B49A5">
        <w:t xml:space="preserve"> username/password, certificate </w:t>
      </w:r>
      <w:proofErr w:type="spellStart"/>
      <w:r w:rsidRPr="002B49A5">
        <w:t>và</w:t>
      </w:r>
      <w:proofErr w:type="spellEnd"/>
      <w:r w:rsidRPr="002B49A5">
        <w:t xml:space="preserve"> TLS.</w:t>
      </w:r>
    </w:p>
    <w:p w14:paraId="55786005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Thêm</w:t>
      </w:r>
      <w:proofErr w:type="spellEnd"/>
      <w:r w:rsidRPr="002B49A5">
        <w:t xml:space="preserve"> OTA update, </w:t>
      </w:r>
      <w:proofErr w:type="spellStart"/>
      <w:r w:rsidRPr="002B49A5">
        <w:t>ký</w:t>
      </w:r>
      <w:proofErr w:type="spellEnd"/>
      <w:r w:rsidRPr="002B49A5">
        <w:t xml:space="preserve"> firmware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phiên</w:t>
      </w:r>
      <w:proofErr w:type="spellEnd"/>
      <w:r w:rsidRPr="002B49A5">
        <w:t xml:space="preserve"> </w:t>
      </w:r>
      <w:proofErr w:type="spellStart"/>
      <w:r w:rsidRPr="002B49A5">
        <w:t>bản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>.</w:t>
      </w:r>
    </w:p>
    <w:p w14:paraId="06088353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Chuẩn</w:t>
      </w:r>
      <w:proofErr w:type="spellEnd"/>
      <w:r w:rsidRPr="002B49A5">
        <w:t xml:space="preserve"> </w:t>
      </w:r>
      <w:proofErr w:type="spellStart"/>
      <w:r w:rsidRPr="002B49A5">
        <w:t>hóa</w:t>
      </w:r>
      <w:proofErr w:type="spellEnd"/>
      <w:r w:rsidRPr="002B49A5">
        <w:t xml:space="preserve"> </w:t>
      </w:r>
      <w:proofErr w:type="spellStart"/>
      <w:r w:rsidRPr="002B49A5">
        <w:t>bảng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chuyển</w:t>
      </w:r>
      <w:proofErr w:type="spellEnd"/>
      <w:r w:rsidRPr="002B49A5">
        <w:t xml:space="preserve"> sang time-series database.</w:t>
      </w:r>
    </w:p>
    <w:p w14:paraId="0FA2C306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Bổ</w:t>
      </w:r>
      <w:proofErr w:type="spellEnd"/>
      <w:r w:rsidRPr="002B49A5">
        <w:t xml:space="preserve"> sung </w:t>
      </w:r>
      <w:proofErr w:type="spellStart"/>
      <w:r w:rsidRPr="002B49A5">
        <w:t>cảnh</w:t>
      </w:r>
      <w:proofErr w:type="spellEnd"/>
      <w:r w:rsidRPr="002B49A5">
        <w:t xml:space="preserve">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ngưỡng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áp</w:t>
      </w:r>
      <w:proofErr w:type="spellEnd"/>
      <w:r w:rsidRPr="002B49A5">
        <w:t xml:space="preserve">,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suất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bất</w:t>
      </w:r>
      <w:proofErr w:type="spellEnd"/>
      <w:r w:rsidRPr="002B49A5">
        <w:t xml:space="preserve"> </w:t>
      </w:r>
      <w:proofErr w:type="spellStart"/>
      <w:r w:rsidRPr="002B49A5">
        <w:t>thường</w:t>
      </w:r>
      <w:proofErr w:type="spellEnd"/>
      <w:r w:rsidRPr="002B49A5">
        <w:t>.</w:t>
      </w:r>
    </w:p>
    <w:p w14:paraId="722075AC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Phát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module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cáo</w:t>
      </w:r>
      <w:proofErr w:type="spellEnd"/>
      <w:r w:rsidRPr="002B49A5">
        <w:t xml:space="preserve">, </w:t>
      </w:r>
      <w:proofErr w:type="spellStart"/>
      <w:r w:rsidRPr="002B49A5">
        <w:t>biểu</w:t>
      </w:r>
      <w:proofErr w:type="spellEnd"/>
      <w:r w:rsidRPr="002B49A5">
        <w:t xml:space="preserve"> </w:t>
      </w:r>
      <w:proofErr w:type="spellStart"/>
      <w:r w:rsidRPr="002B49A5">
        <w:t>đồ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đoán</w:t>
      </w:r>
      <w:proofErr w:type="spellEnd"/>
      <w:r w:rsidRPr="002B49A5">
        <w:t xml:space="preserve"> </w:t>
      </w:r>
      <w:proofErr w:type="spellStart"/>
      <w:r w:rsidRPr="002B49A5">
        <w:t>tiêu</w:t>
      </w:r>
      <w:proofErr w:type="spellEnd"/>
      <w:r w:rsidRPr="002B49A5">
        <w:t xml:space="preserve"> </w:t>
      </w:r>
      <w:proofErr w:type="spellStart"/>
      <w:r w:rsidRPr="002B49A5">
        <w:t>thụ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AI.</w:t>
      </w:r>
    </w:p>
    <w:p w14:paraId="624F4609" w14:textId="77777777" w:rsidR="00896958" w:rsidRPr="002B49A5" w:rsidRDefault="00815C62">
      <w:pPr>
        <w:pStyle w:val="ListBullet"/>
        <w:spacing w:after="120" w:line="324" w:lineRule="auto"/>
        <w:jc w:val="both"/>
      </w:pPr>
      <w:proofErr w:type="spellStart"/>
      <w:r w:rsidRPr="002B49A5">
        <w:t>Mở</w:t>
      </w:r>
      <w:proofErr w:type="spellEnd"/>
      <w:r w:rsidRPr="002B49A5">
        <w:t xml:space="preserve"> </w:t>
      </w:r>
      <w:proofErr w:type="spellStart"/>
      <w:r w:rsidRPr="002B49A5">
        <w:t>rộng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relay, </w:t>
      </w:r>
      <w:proofErr w:type="spellStart"/>
      <w:r w:rsidRPr="002B49A5">
        <w:t>thêm</w:t>
      </w:r>
      <w:proofErr w:type="spellEnd"/>
      <w:r w:rsidRPr="002B49A5">
        <w:t xml:space="preserve"> </w:t>
      </w:r>
      <w:proofErr w:type="spellStart"/>
      <w:r w:rsidRPr="002B49A5">
        <w:t>cảm</w:t>
      </w:r>
      <w:proofErr w:type="spellEnd"/>
      <w:r w:rsidRPr="002B49A5">
        <w:t xml:space="preserve"> </w:t>
      </w:r>
      <w:proofErr w:type="spellStart"/>
      <w:r w:rsidRPr="002B49A5">
        <w:t>biến</w:t>
      </w:r>
      <w:proofErr w:type="spellEnd"/>
      <w:r w:rsidRPr="002B49A5">
        <w:t xml:space="preserve"> </w:t>
      </w:r>
      <w:proofErr w:type="spellStart"/>
      <w:r w:rsidRPr="002B49A5">
        <w:t>môi</w:t>
      </w:r>
      <w:proofErr w:type="spellEnd"/>
      <w:r w:rsidRPr="002B49A5">
        <w:t xml:space="preserve"> </w:t>
      </w:r>
      <w:proofErr w:type="spellStart"/>
      <w:r w:rsidRPr="002B49A5">
        <w:t>trường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mobile production-ready.</w:t>
      </w:r>
    </w:p>
    <w:p w14:paraId="163EBF88" w14:textId="77777777" w:rsidR="00896958" w:rsidRPr="002B49A5" w:rsidRDefault="00815C62">
      <w:r w:rsidRPr="002B49A5">
        <w:lastRenderedPageBreak/>
        <w:br w:type="page"/>
      </w:r>
    </w:p>
    <w:p w14:paraId="00468C57" w14:textId="77777777" w:rsidR="00896958" w:rsidRPr="002B49A5" w:rsidRDefault="00815C62">
      <w:pPr>
        <w:pStyle w:val="Heading1"/>
        <w:rPr>
          <w:color w:val="auto"/>
        </w:rPr>
      </w:pPr>
      <w:bookmarkStart w:id="54" w:name="_Toc226467951"/>
      <w:r w:rsidRPr="002B49A5">
        <w:rPr>
          <w:color w:val="auto"/>
        </w:rPr>
        <w:lastRenderedPageBreak/>
        <w:t>TH</w:t>
      </w:r>
      <w:r w:rsidRPr="002B49A5">
        <w:rPr>
          <w:color w:val="auto"/>
        </w:rPr>
        <w:t>Ả</w:t>
      </w:r>
      <w:r w:rsidRPr="002B49A5">
        <w:rPr>
          <w:color w:val="auto"/>
        </w:rPr>
        <w:t>O LU</w:t>
      </w:r>
      <w:r w:rsidRPr="002B49A5">
        <w:rPr>
          <w:color w:val="auto"/>
        </w:rPr>
        <w:t>Ậ</w:t>
      </w:r>
      <w:r w:rsidRPr="002B49A5">
        <w:rPr>
          <w:color w:val="auto"/>
        </w:rPr>
        <w:t>N</w:t>
      </w:r>
      <w:bookmarkEnd w:id="54"/>
    </w:p>
    <w:p w14:paraId="2D82A778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Xét</w:t>
      </w:r>
      <w:proofErr w:type="spellEnd"/>
      <w:r w:rsidRPr="002B49A5">
        <w:t xml:space="preserve"> </w:t>
      </w:r>
      <w:proofErr w:type="spellStart"/>
      <w:r w:rsidRPr="002B49A5">
        <w:t>trên</w:t>
      </w:r>
      <w:proofErr w:type="spellEnd"/>
      <w:r w:rsidRPr="002B49A5">
        <w:t xml:space="preserve"> </w:t>
      </w:r>
      <w:proofErr w:type="spellStart"/>
      <w:r w:rsidRPr="002B49A5">
        <w:t>góc</w:t>
      </w:r>
      <w:proofErr w:type="spellEnd"/>
      <w:r w:rsidRPr="002B49A5">
        <w:t xml:space="preserve"> </w:t>
      </w:r>
      <w:proofErr w:type="spellStart"/>
      <w:r w:rsidRPr="002B49A5">
        <w:t>độ</w:t>
      </w:r>
      <w:proofErr w:type="spellEnd"/>
      <w:r w:rsidRPr="002B49A5">
        <w:t xml:space="preserve"> </w:t>
      </w:r>
      <w:proofErr w:type="spellStart"/>
      <w:r w:rsidRPr="002B49A5">
        <w:t>đồ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môn</w:t>
      </w:r>
      <w:proofErr w:type="spellEnd"/>
      <w:r w:rsidRPr="002B49A5">
        <w:t xml:space="preserve"> </w:t>
      </w:r>
      <w:proofErr w:type="spellStart"/>
      <w:r w:rsidRPr="002B49A5">
        <w:t>học</w:t>
      </w:r>
      <w:proofErr w:type="spellEnd"/>
      <w:r w:rsidRPr="002B49A5">
        <w:t xml:space="preserve">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đạt</w:t>
      </w:r>
      <w:proofErr w:type="spellEnd"/>
      <w:r w:rsidRPr="002B49A5">
        <w:t xml:space="preserve">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thiện</w:t>
      </w:r>
      <w:proofErr w:type="spellEnd"/>
      <w:r w:rsidRPr="002B49A5">
        <w:t xml:space="preserve"> </w:t>
      </w:r>
      <w:proofErr w:type="spellStart"/>
      <w:r w:rsidRPr="002B49A5">
        <w:t>khá</w:t>
      </w:r>
      <w:proofErr w:type="spellEnd"/>
      <w:r w:rsidRPr="002B49A5">
        <w:t xml:space="preserve"> </w:t>
      </w:r>
      <w:proofErr w:type="spellStart"/>
      <w:r w:rsidRPr="002B49A5">
        <w:t>cao</w:t>
      </w:r>
      <w:proofErr w:type="spellEnd"/>
      <w:r w:rsidRPr="002B49A5">
        <w:t xml:space="preserve"> </w:t>
      </w:r>
      <w:proofErr w:type="spellStart"/>
      <w:r w:rsidRPr="002B49A5">
        <w:t>vì</w:t>
      </w:r>
      <w:proofErr w:type="spellEnd"/>
      <w:r w:rsidRPr="002B49A5">
        <w:t xml:space="preserve"> bao </w:t>
      </w:r>
      <w:proofErr w:type="spellStart"/>
      <w:r w:rsidRPr="002B49A5">
        <w:t>trùm</w:t>
      </w:r>
      <w:proofErr w:type="spellEnd"/>
      <w:r w:rsidRPr="002B49A5">
        <w:t xml:space="preserve"> </w:t>
      </w:r>
      <w:proofErr w:type="spellStart"/>
      <w:r w:rsidRPr="002B49A5">
        <w:t>trọn</w:t>
      </w:r>
      <w:proofErr w:type="spellEnd"/>
      <w:r w:rsidRPr="002B49A5">
        <w:t xml:space="preserve"> </w:t>
      </w:r>
      <w:proofErr w:type="spellStart"/>
      <w:r w:rsidRPr="002B49A5">
        <w:t>vẹn</w:t>
      </w:r>
      <w:proofErr w:type="spellEnd"/>
      <w:r w:rsidRPr="002B49A5">
        <w:t xml:space="preserve"> </w:t>
      </w:r>
      <w:proofErr w:type="spellStart"/>
      <w:r w:rsidRPr="002B49A5">
        <w:t>chuỗi</w:t>
      </w:r>
      <w:proofErr w:type="spellEnd"/>
      <w:r w:rsidRPr="002B49A5">
        <w:t xml:space="preserve"> IoT: </w:t>
      </w:r>
      <w:proofErr w:type="spellStart"/>
      <w:r w:rsidRPr="002B49A5">
        <w:t>phần</w:t>
      </w:r>
      <w:proofErr w:type="spellEnd"/>
      <w:r w:rsidRPr="002B49A5">
        <w:t xml:space="preserve"> </w:t>
      </w:r>
      <w:proofErr w:type="spellStart"/>
      <w:r w:rsidRPr="002B49A5">
        <w:t>cứng</w:t>
      </w:r>
      <w:proofErr w:type="spellEnd"/>
      <w:r w:rsidRPr="002B49A5">
        <w:t xml:space="preserve">, firmware,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thức</w:t>
      </w:r>
      <w:proofErr w:type="spellEnd"/>
      <w:r w:rsidRPr="002B49A5">
        <w:t xml:space="preserve">, backend, database, frontend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. </w:t>
      </w:r>
      <w:proofErr w:type="spellStart"/>
      <w:r w:rsidRPr="002B49A5">
        <w:t>Đặc</w:t>
      </w:r>
      <w:proofErr w:type="spellEnd"/>
      <w:r w:rsidRPr="002B49A5">
        <w:t xml:space="preserve"> </w:t>
      </w:r>
      <w:proofErr w:type="spellStart"/>
      <w:r w:rsidRPr="002B49A5">
        <w:t>biệt</w:t>
      </w:r>
      <w:proofErr w:type="spellEnd"/>
      <w:r w:rsidRPr="002B49A5">
        <w:t xml:space="preserve">, </w:t>
      </w:r>
      <w:proofErr w:type="spellStart"/>
      <w:r w:rsidRPr="002B49A5">
        <w:t>việc</w:t>
      </w:r>
      <w:proofErr w:type="spellEnd"/>
      <w:r w:rsidRPr="002B49A5">
        <w:t xml:space="preserve"> </w:t>
      </w:r>
      <w:proofErr w:type="spellStart"/>
      <w:r w:rsidRPr="002B49A5">
        <w:t>đưa</w:t>
      </w:r>
      <w:proofErr w:type="spellEnd"/>
      <w:r w:rsidRPr="002B49A5">
        <w:t xml:space="preserve"> QR + BLE provisioning </w:t>
      </w:r>
      <w:proofErr w:type="spellStart"/>
      <w:r w:rsidRPr="002B49A5">
        <w:t>vào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giúp</w:t>
      </w:r>
      <w:proofErr w:type="spellEnd"/>
      <w:r w:rsidRPr="002B49A5">
        <w:t xml:space="preserve"> </w:t>
      </w:r>
      <w:proofErr w:type="spellStart"/>
      <w:r w:rsidRPr="002B49A5">
        <w:t>giải</w:t>
      </w:r>
      <w:proofErr w:type="spellEnd"/>
      <w:r w:rsidRPr="002B49A5">
        <w:t xml:space="preserve"> </w:t>
      </w:r>
      <w:proofErr w:type="spellStart"/>
      <w:r w:rsidRPr="002B49A5">
        <w:t>quyết</w:t>
      </w:r>
      <w:proofErr w:type="spellEnd"/>
      <w:r w:rsidRPr="002B49A5">
        <w:t xml:space="preserve"> </w:t>
      </w:r>
      <w:proofErr w:type="spellStart"/>
      <w:r w:rsidRPr="002B49A5">
        <w:t>bài</w:t>
      </w:r>
      <w:proofErr w:type="spellEnd"/>
      <w:r w:rsidRPr="002B49A5">
        <w:t xml:space="preserve"> </w:t>
      </w:r>
      <w:proofErr w:type="spellStart"/>
      <w:r w:rsidRPr="002B49A5">
        <w:t>toán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mới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cách</w:t>
      </w:r>
      <w:proofErr w:type="spellEnd"/>
      <w:r w:rsidRPr="002B49A5">
        <w:t xml:space="preserve"> </w:t>
      </w:r>
      <w:proofErr w:type="spellStart"/>
      <w:r w:rsidRPr="002B49A5">
        <w:t>thuyết</w:t>
      </w:r>
      <w:proofErr w:type="spellEnd"/>
      <w:r w:rsidRPr="002B49A5">
        <w:t xml:space="preserve"> </w:t>
      </w:r>
      <w:proofErr w:type="spellStart"/>
      <w:r w:rsidRPr="002B49A5">
        <w:t>phục</w:t>
      </w:r>
      <w:proofErr w:type="spellEnd"/>
      <w:r w:rsidRPr="002B49A5">
        <w:t xml:space="preserve">, </w:t>
      </w:r>
      <w:proofErr w:type="spellStart"/>
      <w:r w:rsidRPr="002B49A5">
        <w:t>thay</w:t>
      </w:r>
      <w:proofErr w:type="spellEnd"/>
      <w:r w:rsidRPr="002B49A5">
        <w:t xml:space="preserve"> </w:t>
      </w:r>
      <w:proofErr w:type="spellStart"/>
      <w:r w:rsidRPr="002B49A5">
        <w:t>vì</w:t>
      </w:r>
      <w:proofErr w:type="spellEnd"/>
      <w:r w:rsidRPr="002B49A5">
        <w:t xml:space="preserve"> </w:t>
      </w:r>
      <w:proofErr w:type="spellStart"/>
      <w:r w:rsidRPr="002B49A5">
        <w:t>yêu</w:t>
      </w:r>
      <w:proofErr w:type="spellEnd"/>
      <w:r w:rsidRPr="002B49A5">
        <w:t xml:space="preserve"> </w:t>
      </w:r>
      <w:proofErr w:type="spellStart"/>
      <w:r w:rsidRPr="002B49A5">
        <w:t>cầu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nạp</w:t>
      </w:r>
      <w:proofErr w:type="spellEnd"/>
      <w:r w:rsidRPr="002B49A5">
        <w:t xml:space="preserve"> </w:t>
      </w:r>
      <w:proofErr w:type="spellStart"/>
      <w:r w:rsidRPr="002B49A5">
        <w:t>cứng</w:t>
      </w:r>
      <w:proofErr w:type="spellEnd"/>
      <w:r w:rsidRPr="002B49A5">
        <w:t xml:space="preserve"> SSID, </w:t>
      </w:r>
      <w:proofErr w:type="spellStart"/>
      <w:r w:rsidRPr="002B49A5">
        <w:t>mật</w:t>
      </w:r>
      <w:proofErr w:type="spellEnd"/>
      <w:r w:rsidRPr="002B49A5">
        <w:t xml:space="preserve"> </w:t>
      </w:r>
      <w:proofErr w:type="spellStart"/>
      <w:r w:rsidRPr="002B49A5">
        <w:t>khẩu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broker </w:t>
      </w:r>
      <w:proofErr w:type="spellStart"/>
      <w:r w:rsidRPr="002B49A5">
        <w:t>từ</w:t>
      </w:r>
      <w:proofErr w:type="spellEnd"/>
      <w:r w:rsidRPr="002B49A5">
        <w:t xml:space="preserve"> </w:t>
      </w:r>
      <w:proofErr w:type="spellStart"/>
      <w:r w:rsidRPr="002B49A5">
        <w:t>trước</w:t>
      </w:r>
      <w:proofErr w:type="spellEnd"/>
      <w:r w:rsidRPr="002B49A5">
        <w:t>.</w:t>
      </w:r>
    </w:p>
    <w:p w14:paraId="085F737A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Kiến</w:t>
      </w:r>
      <w:proofErr w:type="spellEnd"/>
      <w:r w:rsidRPr="002B49A5">
        <w:t xml:space="preserve"> </w:t>
      </w:r>
      <w:proofErr w:type="spellStart"/>
      <w:r w:rsidRPr="002B49A5">
        <w:t>trúc</w:t>
      </w:r>
      <w:proofErr w:type="spellEnd"/>
      <w:r w:rsidRPr="002B49A5">
        <w:t xml:space="preserve"> MQTT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lựa</w:t>
      </w:r>
      <w:proofErr w:type="spellEnd"/>
      <w:r w:rsidRPr="002B49A5">
        <w:t xml:space="preserve"> </w:t>
      </w:r>
      <w:proofErr w:type="spellStart"/>
      <w:r w:rsidRPr="002B49A5">
        <w:t>chọn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yêu</w:t>
      </w:r>
      <w:proofErr w:type="spellEnd"/>
      <w:r w:rsidRPr="002B49A5">
        <w:t xml:space="preserve"> </w:t>
      </w:r>
      <w:proofErr w:type="spellStart"/>
      <w:r w:rsidRPr="002B49A5">
        <w:t>cầu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mở</w:t>
      </w:r>
      <w:proofErr w:type="spellEnd"/>
      <w:r w:rsidRPr="002B49A5">
        <w:t xml:space="preserve"> </w:t>
      </w:r>
      <w:proofErr w:type="spellStart"/>
      <w:r w:rsidRPr="002B49A5">
        <w:t>rộng</w:t>
      </w:r>
      <w:proofErr w:type="spellEnd"/>
      <w:r w:rsidRPr="002B49A5">
        <w:t xml:space="preserve"> </w:t>
      </w:r>
      <w:proofErr w:type="spellStart"/>
      <w:r w:rsidRPr="002B49A5">
        <w:t>nhiều</w:t>
      </w:r>
      <w:proofErr w:type="spellEnd"/>
      <w:r w:rsidRPr="002B49A5">
        <w:t xml:space="preserve"> node. </w:t>
      </w:r>
      <w:proofErr w:type="spellStart"/>
      <w:r w:rsidRPr="002B49A5">
        <w:t>Tuy</w:t>
      </w:r>
      <w:proofErr w:type="spellEnd"/>
      <w:r w:rsidRPr="002B49A5">
        <w:t xml:space="preserve"> </w:t>
      </w:r>
      <w:proofErr w:type="spellStart"/>
      <w:r w:rsidRPr="002B49A5">
        <w:t>nhiên</w:t>
      </w:r>
      <w:proofErr w:type="spellEnd"/>
      <w:r w:rsidRPr="002B49A5">
        <w:t xml:space="preserve">, backend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đóng</w:t>
      </w:r>
      <w:proofErr w:type="spellEnd"/>
      <w:r w:rsidRPr="002B49A5">
        <w:t xml:space="preserve"> </w:t>
      </w:r>
      <w:proofErr w:type="spellStart"/>
      <w:r w:rsidRPr="002B49A5">
        <w:t>vai</w:t>
      </w:r>
      <w:proofErr w:type="spellEnd"/>
      <w:r w:rsidRPr="002B49A5">
        <w:t xml:space="preserve"> </w:t>
      </w:r>
      <w:proofErr w:type="spellStart"/>
      <w:r w:rsidRPr="002B49A5">
        <w:t>trò</w:t>
      </w:r>
      <w:proofErr w:type="spellEnd"/>
      <w:r w:rsidRPr="002B49A5">
        <w:t xml:space="preserve"> </w:t>
      </w: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giữa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vụ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hợp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;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quy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tăng</w:t>
      </w:r>
      <w:proofErr w:type="spellEnd"/>
      <w:r w:rsidRPr="002B49A5">
        <w:t xml:space="preserve"> </w:t>
      </w:r>
      <w:proofErr w:type="spellStart"/>
      <w:r w:rsidRPr="002B49A5">
        <w:t>mạnh</w:t>
      </w:r>
      <w:proofErr w:type="spellEnd"/>
      <w:r w:rsidRPr="002B49A5">
        <w:t xml:space="preserve">,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cần</w:t>
      </w:r>
      <w:proofErr w:type="spellEnd"/>
      <w:r w:rsidRPr="002B49A5">
        <w:t xml:space="preserve"> </w:t>
      </w:r>
      <w:proofErr w:type="spellStart"/>
      <w:r w:rsidRPr="002B49A5">
        <w:t>tách</w:t>
      </w:r>
      <w:proofErr w:type="spellEnd"/>
      <w:r w:rsidRPr="002B49A5">
        <w:t xml:space="preserve"> </w:t>
      </w:r>
      <w:proofErr w:type="spellStart"/>
      <w:r w:rsidRPr="002B49A5">
        <w:t>riêng</w:t>
      </w:r>
      <w:proofErr w:type="spellEnd"/>
      <w:r w:rsidRPr="002B49A5">
        <w:t xml:space="preserve">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xử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telemetry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đưa</w:t>
      </w:r>
      <w:proofErr w:type="spellEnd"/>
      <w:r w:rsidRPr="002B49A5">
        <w:t xml:space="preserve"> </w:t>
      </w:r>
      <w:proofErr w:type="spellStart"/>
      <w:r w:rsidRPr="002B49A5">
        <w:t>thêm</w:t>
      </w:r>
      <w:proofErr w:type="spellEnd"/>
      <w:r w:rsidRPr="002B49A5">
        <w:t xml:space="preserve"> </w:t>
      </w:r>
      <w:proofErr w:type="spellStart"/>
      <w:r w:rsidRPr="002B49A5">
        <w:t>hàng</w:t>
      </w:r>
      <w:proofErr w:type="spellEnd"/>
      <w:r w:rsidRPr="002B49A5">
        <w:t xml:space="preserve"> </w:t>
      </w:r>
      <w:proofErr w:type="spellStart"/>
      <w:r w:rsidRPr="002B49A5">
        <w:t>đợi</w:t>
      </w:r>
      <w:proofErr w:type="spellEnd"/>
      <w:r w:rsidRPr="002B49A5">
        <w:t xml:space="preserve"> </w:t>
      </w:r>
      <w:proofErr w:type="spellStart"/>
      <w:r w:rsidRPr="002B49A5">
        <w:t>sự</w:t>
      </w:r>
      <w:proofErr w:type="spellEnd"/>
      <w:r w:rsidRPr="002B49A5">
        <w:t xml:space="preserve"> </w:t>
      </w:r>
      <w:proofErr w:type="spellStart"/>
      <w:r w:rsidRPr="002B49A5">
        <w:t>kiện</w:t>
      </w:r>
      <w:proofErr w:type="spellEnd"/>
      <w:r w:rsidRPr="002B49A5">
        <w:t xml:space="preserve">. </w:t>
      </w:r>
      <w:proofErr w:type="spellStart"/>
      <w:r w:rsidRPr="002B49A5">
        <w:t>Tương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, PostgreSQL </w:t>
      </w:r>
      <w:proofErr w:type="spellStart"/>
      <w:r w:rsidRPr="002B49A5">
        <w:t>rất</w:t>
      </w:r>
      <w:proofErr w:type="spellEnd"/>
      <w:r w:rsidRPr="002B49A5">
        <w:t xml:space="preserve"> </w:t>
      </w:r>
      <w:proofErr w:type="spellStart"/>
      <w:r w:rsidRPr="002B49A5">
        <w:t>tốt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trị</w:t>
      </w:r>
      <w:proofErr w:type="spellEnd"/>
      <w:r w:rsidRPr="002B49A5">
        <w:t xml:space="preserve"> </w:t>
      </w:r>
      <w:proofErr w:type="spellStart"/>
      <w:r w:rsidRPr="002B49A5">
        <w:t>nhưng</w:t>
      </w:r>
      <w:proofErr w:type="spellEnd"/>
      <w:r w:rsidRPr="002B49A5">
        <w:t xml:space="preserve"> </w:t>
      </w:r>
      <w:proofErr w:type="spellStart"/>
      <w:r w:rsidRPr="002B49A5">
        <w:t>chưa</w:t>
      </w:r>
      <w:proofErr w:type="spellEnd"/>
      <w:r w:rsidRPr="002B49A5">
        <w:t xml:space="preserve"> </w:t>
      </w:r>
      <w:proofErr w:type="spellStart"/>
      <w:r w:rsidRPr="002B49A5">
        <w:t>phải</w:t>
      </w:r>
      <w:proofErr w:type="spellEnd"/>
      <w:r w:rsidRPr="002B49A5">
        <w:t xml:space="preserve"> </w:t>
      </w:r>
      <w:proofErr w:type="spellStart"/>
      <w:r w:rsidRPr="002B49A5">
        <w:t>lựa</w:t>
      </w:r>
      <w:proofErr w:type="spellEnd"/>
      <w:r w:rsidRPr="002B49A5">
        <w:t xml:space="preserve"> </w:t>
      </w:r>
      <w:proofErr w:type="spellStart"/>
      <w:r w:rsidRPr="002B49A5">
        <w:t>chọn</w:t>
      </w:r>
      <w:proofErr w:type="spellEnd"/>
      <w:r w:rsidRPr="002B49A5">
        <w:t xml:space="preserve"> </w:t>
      </w:r>
      <w:proofErr w:type="spellStart"/>
      <w:r w:rsidRPr="002B49A5">
        <w:t>tối</w:t>
      </w:r>
      <w:proofErr w:type="spellEnd"/>
      <w:r w:rsidRPr="002B49A5">
        <w:t xml:space="preserve"> </w:t>
      </w:r>
      <w:proofErr w:type="spellStart"/>
      <w:r w:rsidRPr="002B49A5">
        <w:t>ưu</w:t>
      </w:r>
      <w:proofErr w:type="spellEnd"/>
      <w:r w:rsidRPr="002B49A5">
        <w:t xml:space="preserve"> </w:t>
      </w:r>
      <w:proofErr w:type="spellStart"/>
      <w:r w:rsidRPr="002B49A5">
        <w:t>nhất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time series </w:t>
      </w:r>
      <w:proofErr w:type="spellStart"/>
      <w:r w:rsidRPr="002B49A5">
        <w:t>dày</w:t>
      </w:r>
      <w:proofErr w:type="spellEnd"/>
      <w:r w:rsidRPr="002B49A5">
        <w:t xml:space="preserve"> </w:t>
      </w:r>
      <w:proofErr w:type="spellStart"/>
      <w:r w:rsidRPr="002B49A5">
        <w:t>đặc</w:t>
      </w:r>
      <w:proofErr w:type="spellEnd"/>
      <w:r w:rsidRPr="002B49A5">
        <w:t>.</w:t>
      </w:r>
    </w:p>
    <w:p w14:paraId="50DDB8C1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điểm</w:t>
      </w:r>
      <w:proofErr w:type="spellEnd"/>
      <w:r w:rsidRPr="002B49A5">
        <w:t xml:space="preserve"> </w:t>
      </w:r>
      <w:proofErr w:type="spellStart"/>
      <w:r w:rsidRPr="002B49A5">
        <w:t>kỹ</w:t>
      </w:r>
      <w:proofErr w:type="spellEnd"/>
      <w:r w:rsidRPr="002B49A5">
        <w:t xml:space="preserve"> </w:t>
      </w:r>
      <w:proofErr w:type="spellStart"/>
      <w:r w:rsidRPr="002B49A5">
        <w:t>thuật</w:t>
      </w:r>
      <w:proofErr w:type="spellEnd"/>
      <w:r w:rsidRPr="002B49A5">
        <w:t xml:space="preserve"> </w:t>
      </w:r>
      <w:proofErr w:type="spellStart"/>
      <w:r w:rsidRPr="002B49A5">
        <w:t>đáng</w:t>
      </w:r>
      <w:proofErr w:type="spellEnd"/>
      <w:r w:rsidRPr="002B49A5">
        <w:t xml:space="preserve"> </w:t>
      </w:r>
      <w:proofErr w:type="spellStart"/>
      <w:r w:rsidRPr="002B49A5">
        <w:t>chú</w:t>
      </w:r>
      <w:proofErr w:type="spellEnd"/>
      <w:r w:rsidRPr="002B49A5">
        <w:t xml:space="preserve"> ý </w:t>
      </w:r>
      <w:proofErr w:type="spellStart"/>
      <w:r w:rsidRPr="002B49A5">
        <w:t>là</w:t>
      </w:r>
      <w:proofErr w:type="spellEnd"/>
      <w:r w:rsidRPr="002B49A5">
        <w:t xml:space="preserve"> frontend </w:t>
      </w:r>
      <w:proofErr w:type="spellStart"/>
      <w:r w:rsidRPr="002B49A5">
        <w:t>không</w:t>
      </w:r>
      <w:proofErr w:type="spellEnd"/>
      <w:r w:rsidRPr="002B49A5">
        <w:t xml:space="preserve"> </w:t>
      </w:r>
      <w:proofErr w:type="spellStart"/>
      <w:r w:rsidRPr="002B49A5">
        <w:t>phụ</w:t>
      </w:r>
      <w:proofErr w:type="spellEnd"/>
      <w:r w:rsidRPr="002B49A5">
        <w:t xml:space="preserve"> </w:t>
      </w:r>
      <w:proofErr w:type="spellStart"/>
      <w:r w:rsidRPr="002B49A5">
        <w:t>thuộc</w:t>
      </w:r>
      <w:proofErr w:type="spellEnd"/>
      <w:r w:rsidRPr="002B49A5">
        <w:t xml:space="preserve">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backend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cập</w:t>
      </w:r>
      <w:proofErr w:type="spellEnd"/>
      <w:r w:rsidRPr="002B49A5">
        <w:t xml:space="preserve"> </w:t>
      </w:r>
      <w:proofErr w:type="spellStart"/>
      <w:r w:rsidRPr="002B49A5">
        <w:t>nhật</w:t>
      </w:r>
      <w:proofErr w:type="spellEnd"/>
      <w:r w:rsidRPr="002B49A5">
        <w:t xml:space="preserve"> </w:t>
      </w:r>
      <w:proofErr w:type="spellStart"/>
      <w:r w:rsidRPr="002B49A5">
        <w:t>trạng</w:t>
      </w:r>
      <w:proofErr w:type="spellEnd"/>
      <w:r w:rsidRPr="002B49A5">
        <w:t xml:space="preserve"> </w:t>
      </w:r>
      <w:proofErr w:type="spellStart"/>
      <w:r w:rsidRPr="002B49A5">
        <w:t>thái</w:t>
      </w:r>
      <w:proofErr w:type="spellEnd"/>
      <w:r w:rsidRPr="002B49A5">
        <w:t xml:space="preserve">, </w:t>
      </w:r>
      <w:proofErr w:type="spellStart"/>
      <w:r w:rsidRPr="002B49A5">
        <w:t>mà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MQTT </w:t>
      </w:r>
      <w:proofErr w:type="spellStart"/>
      <w:r w:rsidRPr="002B49A5">
        <w:t>trực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nhận</w:t>
      </w:r>
      <w:proofErr w:type="spellEnd"/>
      <w:r w:rsidRPr="002B49A5">
        <w:t xml:space="preserve"> telemetry, </w:t>
      </w:r>
      <w:proofErr w:type="spellStart"/>
      <w:r w:rsidRPr="002B49A5">
        <w:t>đồng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backend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mật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. </w:t>
      </w:r>
      <w:proofErr w:type="spellStart"/>
      <w:r w:rsidRPr="002B49A5">
        <w:t>Cách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cận</w:t>
      </w:r>
      <w:proofErr w:type="spellEnd"/>
      <w:r w:rsidRPr="002B49A5">
        <w:t xml:space="preserve"> </w:t>
      </w:r>
      <w:proofErr w:type="spellStart"/>
      <w:r w:rsidRPr="002B49A5">
        <w:t>này</w:t>
      </w:r>
      <w:proofErr w:type="spellEnd"/>
      <w:r w:rsidRPr="002B49A5">
        <w:t xml:space="preserve"> </w:t>
      </w:r>
      <w:proofErr w:type="spellStart"/>
      <w:r w:rsidRPr="002B49A5">
        <w:t>giúp</w:t>
      </w:r>
      <w:proofErr w:type="spellEnd"/>
      <w:r w:rsidRPr="002B49A5">
        <w:t xml:space="preserve">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diện</w:t>
      </w:r>
      <w:proofErr w:type="spellEnd"/>
      <w:r w:rsidRPr="002B49A5">
        <w:t xml:space="preserve"> </w:t>
      </w:r>
      <w:proofErr w:type="spellStart"/>
      <w:r w:rsidRPr="002B49A5">
        <w:t>phản</w:t>
      </w:r>
      <w:proofErr w:type="spellEnd"/>
      <w:r w:rsidRPr="002B49A5">
        <w:t xml:space="preserve"> </w:t>
      </w:r>
      <w:proofErr w:type="spellStart"/>
      <w:r w:rsidRPr="002B49A5">
        <w:t>hồi</w:t>
      </w:r>
      <w:proofErr w:type="spellEnd"/>
      <w:r w:rsidRPr="002B49A5">
        <w:t xml:space="preserve"> </w:t>
      </w:r>
      <w:proofErr w:type="spellStart"/>
      <w:r w:rsidRPr="002B49A5">
        <w:t>nhanh</w:t>
      </w:r>
      <w:proofErr w:type="spellEnd"/>
      <w:r w:rsidRPr="002B49A5">
        <w:t xml:space="preserve"> </w:t>
      </w:r>
      <w:proofErr w:type="spellStart"/>
      <w:r w:rsidRPr="002B49A5">
        <w:t>nhưng</w:t>
      </w:r>
      <w:proofErr w:type="spellEnd"/>
      <w:r w:rsidRPr="002B49A5">
        <w:t xml:space="preserve"> </w:t>
      </w:r>
      <w:proofErr w:type="spellStart"/>
      <w:r w:rsidRPr="002B49A5">
        <w:t>cũng</w:t>
      </w:r>
      <w:proofErr w:type="spellEnd"/>
      <w:r w:rsidRPr="002B49A5">
        <w:t xml:space="preserve"> </w:t>
      </w:r>
      <w:proofErr w:type="spellStart"/>
      <w:r w:rsidRPr="002B49A5">
        <w:t>đòi</w:t>
      </w:r>
      <w:proofErr w:type="spellEnd"/>
      <w:r w:rsidRPr="002B49A5">
        <w:t xml:space="preserve"> </w:t>
      </w:r>
      <w:proofErr w:type="spellStart"/>
      <w:r w:rsidRPr="002B49A5">
        <w:t>hỏi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broker </w:t>
      </w:r>
      <w:proofErr w:type="spellStart"/>
      <w:r w:rsidRPr="002B49A5">
        <w:t>cẩn</w:t>
      </w:r>
      <w:proofErr w:type="spellEnd"/>
      <w:r w:rsidRPr="002B49A5">
        <w:t xml:space="preserve"> </w:t>
      </w:r>
      <w:proofErr w:type="spellStart"/>
      <w:r w:rsidRPr="002B49A5">
        <w:t>thận</w:t>
      </w:r>
      <w:proofErr w:type="spellEnd"/>
      <w:r w:rsidRPr="002B49A5">
        <w:t xml:space="preserve"> </w:t>
      </w:r>
      <w:proofErr w:type="spellStart"/>
      <w:r w:rsidRPr="002B49A5">
        <w:t>hơn</w:t>
      </w:r>
      <w:proofErr w:type="spellEnd"/>
      <w:r w:rsidRPr="002B49A5">
        <w:t xml:space="preserve"> </w:t>
      </w:r>
      <w:proofErr w:type="spellStart"/>
      <w:r w:rsidRPr="002B49A5">
        <w:t>khi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tế</w:t>
      </w:r>
      <w:proofErr w:type="spellEnd"/>
      <w:r w:rsidRPr="002B49A5">
        <w:t>.</w:t>
      </w:r>
    </w:p>
    <w:p w14:paraId="6505AF1C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Từ</w:t>
      </w:r>
      <w:proofErr w:type="spellEnd"/>
      <w:r w:rsidRPr="002B49A5">
        <w:t xml:space="preserve"> </w:t>
      </w:r>
      <w:proofErr w:type="spellStart"/>
      <w:r w:rsidRPr="002B49A5">
        <w:t>góc</w:t>
      </w:r>
      <w:proofErr w:type="spellEnd"/>
      <w:r w:rsidRPr="002B49A5">
        <w:t xml:space="preserve"> </w:t>
      </w:r>
      <w:proofErr w:type="spellStart"/>
      <w:r w:rsidRPr="002B49A5">
        <w:t>nhìn</w:t>
      </w:r>
      <w:proofErr w:type="spellEnd"/>
      <w:r w:rsidRPr="002B49A5">
        <w:t xml:space="preserve"> </w:t>
      </w:r>
      <w:proofErr w:type="spellStart"/>
      <w:r w:rsidRPr="002B49A5">
        <w:t>sản</w:t>
      </w:r>
      <w:proofErr w:type="spellEnd"/>
      <w:r w:rsidRPr="002B49A5">
        <w:t xml:space="preserve"> </w:t>
      </w:r>
      <w:proofErr w:type="spellStart"/>
      <w:r w:rsidRPr="002B49A5">
        <w:t>phẩm</w:t>
      </w:r>
      <w:proofErr w:type="spellEnd"/>
      <w:r w:rsidRPr="002B49A5">
        <w:t xml:space="preserve">,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vượt</w:t>
      </w:r>
      <w:proofErr w:type="spellEnd"/>
      <w:r w:rsidRPr="002B49A5">
        <w:t xml:space="preserve">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mô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ON/OFF </w:t>
      </w:r>
      <w:proofErr w:type="spellStart"/>
      <w:r w:rsidRPr="002B49A5">
        <w:t>đơn</w:t>
      </w:r>
      <w:proofErr w:type="spellEnd"/>
      <w:r w:rsidRPr="002B49A5">
        <w:t xml:space="preserve"> </w:t>
      </w:r>
      <w:proofErr w:type="spellStart"/>
      <w:r w:rsidRPr="002B49A5">
        <w:t>giản</w:t>
      </w:r>
      <w:proofErr w:type="spellEnd"/>
      <w:r w:rsidRPr="002B49A5">
        <w:t xml:space="preserve"> </w:t>
      </w:r>
      <w:proofErr w:type="spellStart"/>
      <w:r w:rsidRPr="002B49A5">
        <w:t>để</w:t>
      </w:r>
      <w:proofErr w:type="spellEnd"/>
      <w:r w:rsidRPr="002B49A5">
        <w:t xml:space="preserve"> </w:t>
      </w:r>
      <w:proofErr w:type="spellStart"/>
      <w:r w:rsidRPr="002B49A5">
        <w:t>tiến</w:t>
      </w:r>
      <w:proofErr w:type="spellEnd"/>
      <w:r w:rsidRPr="002B49A5">
        <w:t xml:space="preserve"> </w:t>
      </w:r>
      <w:proofErr w:type="spellStart"/>
      <w:r w:rsidRPr="002B49A5">
        <w:t>gần</w:t>
      </w:r>
      <w:proofErr w:type="spellEnd"/>
      <w:r w:rsidRPr="002B49A5">
        <w:t xml:space="preserve"> </w:t>
      </w:r>
      <w:proofErr w:type="spellStart"/>
      <w:r w:rsidRPr="002B49A5">
        <w:t>tới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</w:t>
      </w:r>
      <w:proofErr w:type="spellStart"/>
      <w:r w:rsidRPr="002B49A5">
        <w:t>tảng</w:t>
      </w:r>
      <w:proofErr w:type="spellEnd"/>
      <w:r w:rsidRPr="002B49A5">
        <w:t xml:space="preserve"> Smart Home </w:t>
      </w:r>
      <w:proofErr w:type="spellStart"/>
      <w:r w:rsidRPr="002B49A5">
        <w:t>thu</w:t>
      </w:r>
      <w:proofErr w:type="spellEnd"/>
      <w:r w:rsidRPr="002B49A5">
        <w:t xml:space="preserve"> </w:t>
      </w:r>
      <w:proofErr w:type="spellStart"/>
      <w:r w:rsidRPr="002B49A5">
        <w:t>nhỏ</w:t>
      </w:r>
      <w:proofErr w:type="spellEnd"/>
      <w:r w:rsidRPr="002B49A5">
        <w:t xml:space="preserve">. </w:t>
      </w:r>
      <w:proofErr w:type="spellStart"/>
      <w:r w:rsidRPr="002B49A5">
        <w:t>Nếu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tục</w:t>
      </w:r>
      <w:proofErr w:type="spellEnd"/>
      <w:r w:rsidRPr="002B49A5">
        <w:t xml:space="preserve"> </w:t>
      </w:r>
      <w:proofErr w:type="spellStart"/>
      <w:r w:rsidRPr="002B49A5">
        <w:t>đầu</w:t>
      </w:r>
      <w:proofErr w:type="spellEnd"/>
      <w:r w:rsidRPr="002B49A5">
        <w:t xml:space="preserve"> </w:t>
      </w:r>
      <w:proofErr w:type="spellStart"/>
      <w:r w:rsidRPr="002B49A5">
        <w:t>tư</w:t>
      </w:r>
      <w:proofErr w:type="spellEnd"/>
      <w:r w:rsidRPr="002B49A5">
        <w:t xml:space="preserve"> </w:t>
      </w:r>
      <w:proofErr w:type="spellStart"/>
      <w:r w:rsidRPr="002B49A5">
        <w:t>vào</w:t>
      </w:r>
      <w:proofErr w:type="spellEnd"/>
      <w:r w:rsidRPr="002B49A5">
        <w:t xml:space="preserve">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mật</w:t>
      </w:r>
      <w:proofErr w:type="spellEnd"/>
      <w:r w:rsidRPr="002B49A5">
        <w:t xml:space="preserve">,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cáo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sử</w:t>
      </w:r>
      <w:proofErr w:type="spellEnd"/>
      <w:r w:rsidRPr="002B49A5">
        <w:t xml:space="preserve">, </w:t>
      </w:r>
      <w:proofErr w:type="spellStart"/>
      <w:r w:rsidRPr="002B49A5">
        <w:t>cảnh</w:t>
      </w:r>
      <w:proofErr w:type="spellEnd"/>
      <w:r w:rsidRPr="002B49A5">
        <w:t xml:space="preserve">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OTA,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toàn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phát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đồ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tốt</w:t>
      </w:r>
      <w:proofErr w:type="spellEnd"/>
      <w:r w:rsidRPr="002B49A5">
        <w:t xml:space="preserve"> </w:t>
      </w:r>
      <w:proofErr w:type="spellStart"/>
      <w:r w:rsidRPr="002B49A5">
        <w:t>nghiệp</w:t>
      </w:r>
      <w:proofErr w:type="spellEnd"/>
      <w:r w:rsidRPr="002B49A5">
        <w:t xml:space="preserve"> </w:t>
      </w:r>
      <w:proofErr w:type="spellStart"/>
      <w:r w:rsidRPr="002B49A5">
        <w:t>hoặc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</w:t>
      </w:r>
      <w:proofErr w:type="spellStart"/>
      <w:r w:rsidRPr="002B49A5">
        <w:t>tảng</w:t>
      </w:r>
      <w:proofErr w:type="spellEnd"/>
      <w:r w:rsidRPr="002B49A5">
        <w:t xml:space="preserve"> </w:t>
      </w:r>
      <w:proofErr w:type="spellStart"/>
      <w:r w:rsidRPr="002B49A5">
        <w:t>thử</w:t>
      </w:r>
      <w:proofErr w:type="spellEnd"/>
      <w:r w:rsidRPr="002B49A5">
        <w:t xml:space="preserve"> </w:t>
      </w:r>
      <w:proofErr w:type="spellStart"/>
      <w:r w:rsidRPr="002B49A5">
        <w:t>nghiệm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nghiên</w:t>
      </w:r>
      <w:proofErr w:type="spellEnd"/>
      <w:r w:rsidRPr="002B49A5">
        <w:t xml:space="preserve"> </w:t>
      </w:r>
      <w:proofErr w:type="spellStart"/>
      <w:r w:rsidRPr="002B49A5">
        <w:t>cứu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theo.</w:t>
      </w:r>
      <w:proofErr w:type="spellEnd"/>
    </w:p>
    <w:p w14:paraId="261BADB3" w14:textId="77777777" w:rsidR="00896958" w:rsidRPr="002B49A5" w:rsidRDefault="00815C62">
      <w:pPr>
        <w:pStyle w:val="Heading1"/>
        <w:rPr>
          <w:color w:val="auto"/>
        </w:rPr>
      </w:pPr>
      <w:bookmarkStart w:id="55" w:name="_Toc226467952"/>
      <w:r w:rsidRPr="002B49A5">
        <w:rPr>
          <w:color w:val="auto"/>
        </w:rPr>
        <w:t>K</w:t>
      </w:r>
      <w:r w:rsidRPr="002B49A5">
        <w:rPr>
          <w:color w:val="auto"/>
        </w:rPr>
        <w:t>Ế</w:t>
      </w:r>
      <w:r w:rsidRPr="002B49A5">
        <w:rPr>
          <w:color w:val="auto"/>
        </w:rPr>
        <w:t>T LU</w:t>
      </w:r>
      <w:r w:rsidRPr="002B49A5">
        <w:rPr>
          <w:color w:val="auto"/>
        </w:rPr>
        <w:t>Ậ</w:t>
      </w:r>
      <w:r w:rsidRPr="002B49A5">
        <w:rPr>
          <w:color w:val="auto"/>
        </w:rPr>
        <w:t>N</w:t>
      </w:r>
      <w:bookmarkEnd w:id="55"/>
    </w:p>
    <w:p w14:paraId="0EE36E6B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cáo</w:t>
      </w:r>
      <w:proofErr w:type="spellEnd"/>
      <w:r w:rsidRPr="002B49A5">
        <w:t xml:space="preserve">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trình</w:t>
      </w:r>
      <w:proofErr w:type="spellEnd"/>
      <w:r w:rsidRPr="002B49A5">
        <w:t xml:space="preserve"> </w:t>
      </w:r>
      <w:proofErr w:type="spellStart"/>
      <w:r w:rsidRPr="002B49A5">
        <w:t>bày</w:t>
      </w:r>
      <w:proofErr w:type="spellEnd"/>
      <w:r w:rsidRPr="002B49A5">
        <w:t xml:space="preserve"> </w:t>
      </w:r>
      <w:proofErr w:type="spellStart"/>
      <w:r w:rsidRPr="002B49A5">
        <w:t>đầy</w:t>
      </w:r>
      <w:proofErr w:type="spellEnd"/>
      <w:r w:rsidRPr="002B49A5">
        <w:t xml:space="preserve"> </w:t>
      </w:r>
      <w:proofErr w:type="spellStart"/>
      <w:r w:rsidRPr="002B49A5">
        <w:t>đủ</w:t>
      </w:r>
      <w:proofErr w:type="spellEnd"/>
      <w:r w:rsidRPr="002B49A5">
        <w:t xml:space="preserve">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sở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thuyết</w:t>
      </w:r>
      <w:proofErr w:type="spellEnd"/>
      <w:r w:rsidRPr="002B49A5">
        <w:t xml:space="preserve">,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,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kế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triển</w:t>
      </w:r>
      <w:proofErr w:type="spellEnd"/>
      <w:r w:rsidRPr="002B49A5">
        <w:t xml:space="preserve"> </w:t>
      </w:r>
      <w:proofErr w:type="spellStart"/>
      <w:r w:rsidRPr="002B49A5">
        <w:t>khai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IoT </w:t>
      </w:r>
      <w:proofErr w:type="spellStart"/>
      <w:r w:rsidRPr="002B49A5">
        <w:t>giám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điều</w:t>
      </w:r>
      <w:proofErr w:type="spellEnd"/>
      <w:r w:rsidRPr="002B49A5">
        <w:t xml:space="preserve"> </w:t>
      </w:r>
      <w:proofErr w:type="spellStart"/>
      <w:r w:rsidRPr="002B49A5">
        <w:t>khiển</w:t>
      </w:r>
      <w:proofErr w:type="spellEnd"/>
      <w:r w:rsidRPr="002B49A5">
        <w:t xml:space="preserve"> </w:t>
      </w:r>
      <w:proofErr w:type="spellStart"/>
      <w:r w:rsidRPr="002B49A5">
        <w:t>nguồn</w:t>
      </w:r>
      <w:proofErr w:type="spellEnd"/>
      <w:r w:rsidRPr="002B49A5">
        <w:t xml:space="preserve"> </w:t>
      </w:r>
      <w:proofErr w:type="spellStart"/>
      <w:r w:rsidRPr="002B49A5">
        <w:t>điện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 xml:space="preserve">. Qua </w:t>
      </w:r>
      <w:proofErr w:type="spellStart"/>
      <w:r w:rsidRPr="002B49A5">
        <w:t>việc</w:t>
      </w:r>
      <w:proofErr w:type="spellEnd"/>
      <w:r w:rsidRPr="002B49A5">
        <w:t xml:space="preserve"> </w:t>
      </w:r>
      <w:proofErr w:type="spellStart"/>
      <w:r w:rsidRPr="002B49A5">
        <w:t>khảo</w:t>
      </w:r>
      <w:proofErr w:type="spellEnd"/>
      <w:r w:rsidRPr="002B49A5">
        <w:t xml:space="preserve"> </w:t>
      </w:r>
      <w:proofErr w:type="spellStart"/>
      <w:r w:rsidRPr="002B49A5">
        <w:t>sát</w:t>
      </w:r>
      <w:proofErr w:type="spellEnd"/>
      <w:r w:rsidRPr="002B49A5">
        <w:t xml:space="preserve"> </w:t>
      </w:r>
      <w:proofErr w:type="spellStart"/>
      <w:r w:rsidRPr="002B49A5">
        <w:t>mã</w:t>
      </w:r>
      <w:proofErr w:type="spellEnd"/>
      <w:r w:rsidRPr="002B49A5">
        <w:t xml:space="preserve"> </w:t>
      </w:r>
      <w:proofErr w:type="spellStart"/>
      <w:r w:rsidRPr="002B49A5">
        <w:t>nguồn</w:t>
      </w:r>
      <w:proofErr w:type="spellEnd"/>
      <w:r w:rsidRPr="002B49A5">
        <w:t xml:space="preserve">,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thể</w:t>
      </w:r>
      <w:proofErr w:type="spellEnd"/>
      <w:r w:rsidRPr="002B49A5">
        <w:t xml:space="preserve"> </w:t>
      </w:r>
      <w:proofErr w:type="spellStart"/>
      <w:r w:rsidRPr="002B49A5">
        <w:t>khẳng</w:t>
      </w:r>
      <w:proofErr w:type="spellEnd"/>
      <w:r w:rsidRPr="002B49A5">
        <w:t xml:space="preserve"> </w:t>
      </w:r>
      <w:proofErr w:type="spellStart"/>
      <w:r w:rsidRPr="002B49A5">
        <w:t>định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thành</w:t>
      </w:r>
      <w:proofErr w:type="spellEnd"/>
      <w:r w:rsidRPr="002B49A5">
        <w:t xml:space="preserve"> </w:t>
      </w:r>
      <w:proofErr w:type="spellStart"/>
      <w:r w:rsidRPr="002B49A5">
        <w:t>công</w:t>
      </w:r>
      <w:proofErr w:type="spellEnd"/>
      <w:r w:rsidRPr="002B49A5">
        <w:t xml:space="preserve"> </w:t>
      </w:r>
      <w:proofErr w:type="spellStart"/>
      <w:r w:rsidRPr="002B49A5">
        <w:t>các</w:t>
      </w:r>
      <w:proofErr w:type="spellEnd"/>
      <w:r w:rsidRPr="002B49A5">
        <w:t xml:space="preserve"> </w:t>
      </w:r>
      <w:proofErr w:type="spellStart"/>
      <w:r w:rsidRPr="002B49A5">
        <w:t>yêu</w:t>
      </w:r>
      <w:proofErr w:type="spellEnd"/>
      <w:r w:rsidRPr="002B49A5">
        <w:t xml:space="preserve"> </w:t>
      </w:r>
      <w:proofErr w:type="spellStart"/>
      <w:r w:rsidRPr="002B49A5">
        <w:t>cầu</w:t>
      </w:r>
      <w:proofErr w:type="spellEnd"/>
      <w:r w:rsidRPr="002B49A5">
        <w:t xml:space="preserve"> </w:t>
      </w:r>
      <w:proofErr w:type="spellStart"/>
      <w:r w:rsidRPr="002B49A5">
        <w:t>cốt</w:t>
      </w:r>
      <w:proofErr w:type="spellEnd"/>
      <w:r w:rsidRPr="002B49A5">
        <w:t xml:space="preserve"> </w:t>
      </w:r>
      <w:proofErr w:type="spellStart"/>
      <w:r w:rsidRPr="002B49A5">
        <w:t>lõi</w:t>
      </w:r>
      <w:proofErr w:type="spellEnd"/>
      <w:r w:rsidRPr="002B49A5">
        <w:t xml:space="preserve">: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hình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linh</w:t>
      </w:r>
      <w:proofErr w:type="spellEnd"/>
      <w:r w:rsidRPr="002B49A5">
        <w:t xml:space="preserve"> </w:t>
      </w:r>
      <w:proofErr w:type="spellStart"/>
      <w:r w:rsidRPr="002B49A5">
        <w:t>hoạt</w:t>
      </w:r>
      <w:proofErr w:type="spellEnd"/>
      <w:r w:rsidRPr="002B49A5">
        <w:t xml:space="preserve"> qua QR + BLE, </w:t>
      </w:r>
      <w:proofErr w:type="spellStart"/>
      <w:r w:rsidRPr="002B49A5">
        <w:t>giao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thời</w:t>
      </w:r>
      <w:proofErr w:type="spellEnd"/>
      <w:r w:rsidRPr="002B49A5">
        <w:t xml:space="preserve"> </w:t>
      </w:r>
      <w:proofErr w:type="spellStart"/>
      <w:r w:rsidRPr="002B49A5">
        <w:t>gian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MQTT, </w:t>
      </w:r>
      <w:proofErr w:type="spellStart"/>
      <w:r w:rsidRPr="002B49A5">
        <w:t>xác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dùng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JWT, </w:t>
      </w:r>
      <w:proofErr w:type="spellStart"/>
      <w:r w:rsidRPr="002B49A5">
        <w:t>quản</w:t>
      </w:r>
      <w:proofErr w:type="spellEnd"/>
      <w:r w:rsidRPr="002B49A5">
        <w:t xml:space="preserve"> </w:t>
      </w:r>
      <w:proofErr w:type="spellStart"/>
      <w:r w:rsidRPr="002B49A5">
        <w:t>lý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lịch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backend Spring Boot,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trữ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PostgreSQL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hiển</w:t>
      </w:r>
      <w:proofErr w:type="spellEnd"/>
      <w:r w:rsidRPr="002B49A5">
        <w:t xml:space="preserve"> </w:t>
      </w:r>
      <w:proofErr w:type="spellStart"/>
      <w:r w:rsidRPr="002B49A5">
        <w:t>thị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 Flutter </w:t>
      </w:r>
      <w:proofErr w:type="spellStart"/>
      <w:r w:rsidRPr="002B49A5">
        <w:t>đa</w:t>
      </w:r>
      <w:proofErr w:type="spellEnd"/>
      <w:r w:rsidRPr="002B49A5">
        <w:t xml:space="preserve"> </w:t>
      </w:r>
      <w:proofErr w:type="spellStart"/>
      <w:r w:rsidRPr="002B49A5">
        <w:t>nền</w:t>
      </w:r>
      <w:proofErr w:type="spellEnd"/>
      <w:r w:rsidRPr="002B49A5">
        <w:t xml:space="preserve"> </w:t>
      </w:r>
      <w:proofErr w:type="spellStart"/>
      <w:r w:rsidRPr="002B49A5">
        <w:t>tảng</w:t>
      </w:r>
      <w:proofErr w:type="spellEnd"/>
      <w:r w:rsidRPr="002B49A5">
        <w:t>.</w:t>
      </w:r>
    </w:p>
    <w:p w14:paraId="460FAFCD" w14:textId="77777777" w:rsidR="00896958" w:rsidRPr="002B49A5" w:rsidRDefault="00815C62">
      <w:pPr>
        <w:spacing w:after="120" w:line="324" w:lineRule="auto"/>
        <w:jc w:val="both"/>
      </w:pPr>
      <w:proofErr w:type="spellStart"/>
      <w:r w:rsidRPr="002B49A5">
        <w:t>Kết</w:t>
      </w:r>
      <w:proofErr w:type="spellEnd"/>
      <w:r w:rsidRPr="002B49A5">
        <w:t xml:space="preserve"> </w:t>
      </w:r>
      <w:proofErr w:type="spellStart"/>
      <w:r w:rsidRPr="002B49A5">
        <w:t>quả</w:t>
      </w:r>
      <w:proofErr w:type="spellEnd"/>
      <w:r w:rsidRPr="002B49A5">
        <w:t xml:space="preserve"> </w:t>
      </w:r>
      <w:proofErr w:type="spellStart"/>
      <w:r w:rsidRPr="002B49A5">
        <w:t>đạt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chứng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 xml:space="preserve"> </w:t>
      </w:r>
      <w:proofErr w:type="spellStart"/>
      <w:r w:rsidRPr="002B49A5">
        <w:t>người</w:t>
      </w:r>
      <w:proofErr w:type="spellEnd"/>
      <w:r w:rsidRPr="002B49A5">
        <w:t xml:space="preserve"> </w:t>
      </w:r>
      <w:proofErr w:type="spellStart"/>
      <w:r w:rsidRPr="002B49A5">
        <w:t>thực</w:t>
      </w:r>
      <w:proofErr w:type="spellEnd"/>
      <w:r w:rsidRPr="002B49A5">
        <w:t xml:space="preserve">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đã</w:t>
      </w:r>
      <w:proofErr w:type="spellEnd"/>
      <w:r w:rsidRPr="002B49A5">
        <w:t xml:space="preserve"> </w:t>
      </w:r>
      <w:proofErr w:type="spellStart"/>
      <w:r w:rsidRPr="002B49A5">
        <w:t>làm</w:t>
      </w:r>
      <w:proofErr w:type="spellEnd"/>
      <w:r w:rsidRPr="002B49A5">
        <w:t xml:space="preserve"> </w:t>
      </w:r>
      <w:proofErr w:type="spellStart"/>
      <w:r w:rsidRPr="002B49A5">
        <w:t>chủ</w:t>
      </w:r>
      <w:proofErr w:type="spellEnd"/>
      <w:r w:rsidRPr="002B49A5">
        <w:t xml:space="preserve"> </w:t>
      </w:r>
      <w:proofErr w:type="spellStart"/>
      <w:r w:rsidRPr="002B49A5">
        <w:t>được</w:t>
      </w:r>
      <w:proofErr w:type="spellEnd"/>
      <w:r w:rsidRPr="002B49A5">
        <w:t xml:space="preserve"> </w:t>
      </w:r>
      <w:proofErr w:type="spellStart"/>
      <w:r w:rsidRPr="002B49A5">
        <w:t>cả</w:t>
      </w:r>
      <w:proofErr w:type="spellEnd"/>
      <w:r w:rsidRPr="002B49A5">
        <w:t xml:space="preserve"> </w:t>
      </w:r>
      <w:proofErr w:type="spellStart"/>
      <w:r w:rsidRPr="002B49A5">
        <w:t>ba</w:t>
      </w:r>
      <w:proofErr w:type="spellEnd"/>
      <w:r w:rsidRPr="002B49A5">
        <w:t xml:space="preserve"> </w:t>
      </w:r>
      <w:proofErr w:type="spellStart"/>
      <w:r w:rsidRPr="002B49A5">
        <w:t>lớp</w:t>
      </w:r>
      <w:proofErr w:type="spellEnd"/>
      <w:r w:rsidRPr="002B49A5">
        <w:t xml:space="preserve"> </w:t>
      </w:r>
      <w:proofErr w:type="spellStart"/>
      <w:r w:rsidRPr="002B49A5">
        <w:t>quan</w:t>
      </w:r>
      <w:proofErr w:type="spellEnd"/>
      <w:r w:rsidRPr="002B49A5">
        <w:t xml:space="preserve"> </w:t>
      </w:r>
      <w:proofErr w:type="spellStart"/>
      <w:r w:rsidRPr="002B49A5">
        <w:t>trọng</w:t>
      </w:r>
      <w:proofErr w:type="spellEnd"/>
      <w:r w:rsidRPr="002B49A5">
        <w:t xml:space="preserve"> </w:t>
      </w:r>
      <w:proofErr w:type="spellStart"/>
      <w:r w:rsidRPr="002B49A5">
        <w:t>của</w:t>
      </w:r>
      <w:proofErr w:type="spellEnd"/>
      <w:r w:rsidRPr="002B49A5">
        <w:t xml:space="preserve"> IoT </w:t>
      </w:r>
      <w:proofErr w:type="spellStart"/>
      <w:r w:rsidRPr="002B49A5">
        <w:t>gồm</w:t>
      </w:r>
      <w:proofErr w:type="spellEnd"/>
      <w:r w:rsidRPr="002B49A5">
        <w:t xml:space="preserve"> </w:t>
      </w:r>
      <w:proofErr w:type="spellStart"/>
      <w:r w:rsidRPr="002B49A5">
        <w:t>thiết</w:t>
      </w:r>
      <w:proofErr w:type="spellEnd"/>
      <w:r w:rsidRPr="002B49A5">
        <w:t xml:space="preserve"> </w:t>
      </w:r>
      <w:proofErr w:type="spellStart"/>
      <w:r w:rsidRPr="002B49A5">
        <w:t>bị</w:t>
      </w:r>
      <w:proofErr w:type="spellEnd"/>
      <w:r w:rsidRPr="002B49A5">
        <w:t xml:space="preserve">, </w:t>
      </w:r>
      <w:proofErr w:type="spellStart"/>
      <w:r w:rsidRPr="002B49A5">
        <w:t>truyền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ứng</w:t>
      </w:r>
      <w:proofErr w:type="spellEnd"/>
      <w:r w:rsidRPr="002B49A5">
        <w:t xml:space="preserve"> </w:t>
      </w:r>
      <w:proofErr w:type="spellStart"/>
      <w:r w:rsidRPr="002B49A5">
        <w:t>dụng</w:t>
      </w:r>
      <w:proofErr w:type="spellEnd"/>
      <w:r w:rsidRPr="002B49A5">
        <w:t xml:space="preserve">. </w:t>
      </w:r>
      <w:proofErr w:type="spellStart"/>
      <w:r w:rsidRPr="002B49A5">
        <w:t>Dù</w:t>
      </w:r>
      <w:proofErr w:type="spellEnd"/>
      <w:r w:rsidRPr="002B49A5">
        <w:t xml:space="preserve"> </w:t>
      </w:r>
      <w:proofErr w:type="spellStart"/>
      <w:r w:rsidRPr="002B49A5">
        <w:t>còn</w:t>
      </w:r>
      <w:proofErr w:type="spellEnd"/>
      <w:r w:rsidRPr="002B49A5">
        <w:t xml:space="preserve"> </w:t>
      </w:r>
      <w:proofErr w:type="spellStart"/>
      <w:r w:rsidRPr="002B49A5">
        <w:t>tồn</w:t>
      </w:r>
      <w:proofErr w:type="spellEnd"/>
      <w:r w:rsidRPr="002B49A5">
        <w:t xml:space="preserve"> </w:t>
      </w:r>
      <w:proofErr w:type="spellStart"/>
      <w:r w:rsidRPr="002B49A5">
        <w:t>tại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số</w:t>
      </w:r>
      <w:proofErr w:type="spellEnd"/>
      <w:r w:rsidRPr="002B49A5">
        <w:t xml:space="preserve"> </w:t>
      </w:r>
      <w:proofErr w:type="spellStart"/>
      <w:r w:rsidRPr="002B49A5">
        <w:t>hạn</w:t>
      </w:r>
      <w:proofErr w:type="spellEnd"/>
      <w:r w:rsidRPr="002B49A5">
        <w:t xml:space="preserve"> </w:t>
      </w:r>
      <w:proofErr w:type="spellStart"/>
      <w:r w:rsidRPr="002B49A5">
        <w:t>chế</w:t>
      </w:r>
      <w:proofErr w:type="spellEnd"/>
      <w:r w:rsidRPr="002B49A5">
        <w:t xml:space="preserve"> </w:t>
      </w:r>
      <w:proofErr w:type="spellStart"/>
      <w:r w:rsidRPr="002B49A5">
        <w:t>về</w:t>
      </w:r>
      <w:proofErr w:type="spellEnd"/>
      <w:r w:rsidRPr="002B49A5">
        <w:t xml:space="preserve"> </w:t>
      </w:r>
      <w:proofErr w:type="spellStart"/>
      <w:r w:rsidRPr="002B49A5">
        <w:t>bảo</w:t>
      </w:r>
      <w:proofErr w:type="spellEnd"/>
      <w:r w:rsidRPr="002B49A5">
        <w:t xml:space="preserve"> </w:t>
      </w:r>
      <w:proofErr w:type="spellStart"/>
      <w:r w:rsidRPr="002B49A5">
        <w:t>mật</w:t>
      </w:r>
      <w:proofErr w:type="spellEnd"/>
      <w:r w:rsidRPr="002B49A5">
        <w:t xml:space="preserve">, </w:t>
      </w:r>
      <w:proofErr w:type="spellStart"/>
      <w:r w:rsidRPr="002B49A5">
        <w:t>lưu</w:t>
      </w:r>
      <w:proofErr w:type="spellEnd"/>
      <w:r w:rsidRPr="002B49A5">
        <w:t xml:space="preserve"> </w:t>
      </w:r>
      <w:proofErr w:type="spellStart"/>
      <w:r w:rsidRPr="002B49A5">
        <w:t>trữ</w:t>
      </w:r>
      <w:proofErr w:type="spellEnd"/>
      <w:r w:rsidRPr="002B49A5">
        <w:t xml:space="preserve"> time series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mức</w:t>
      </w:r>
      <w:proofErr w:type="spellEnd"/>
      <w:r w:rsidRPr="002B49A5">
        <w:t xml:space="preserve"> </w:t>
      </w:r>
      <w:proofErr w:type="spellStart"/>
      <w:r w:rsidRPr="002B49A5">
        <w:t>độ</w:t>
      </w:r>
      <w:proofErr w:type="spellEnd"/>
      <w:r w:rsidRPr="002B49A5">
        <w:t xml:space="preserve"> </w:t>
      </w:r>
      <w:proofErr w:type="spellStart"/>
      <w:r w:rsidRPr="002B49A5">
        <w:t>kiểm</w:t>
      </w:r>
      <w:proofErr w:type="spellEnd"/>
      <w:r w:rsidRPr="002B49A5">
        <w:t xml:space="preserve"> </w:t>
      </w:r>
      <w:proofErr w:type="spellStart"/>
      <w:r w:rsidRPr="002B49A5">
        <w:t>thử</w:t>
      </w:r>
      <w:proofErr w:type="spellEnd"/>
      <w:r w:rsidRPr="002B49A5">
        <w:t xml:space="preserve"> </w:t>
      </w:r>
      <w:proofErr w:type="spellStart"/>
      <w:r w:rsidRPr="002B49A5">
        <w:t>tự</w:t>
      </w:r>
      <w:proofErr w:type="spellEnd"/>
      <w:r w:rsidRPr="002B49A5">
        <w:t xml:space="preserve"> </w:t>
      </w:r>
      <w:proofErr w:type="spellStart"/>
      <w:r w:rsidRPr="002B49A5">
        <w:t>động</w:t>
      </w:r>
      <w:proofErr w:type="spellEnd"/>
      <w:r w:rsidRPr="002B49A5">
        <w:t xml:space="preserve">, </w:t>
      </w:r>
      <w:proofErr w:type="spellStart"/>
      <w:r w:rsidRPr="002B49A5">
        <w:t>đây</w:t>
      </w:r>
      <w:proofErr w:type="spellEnd"/>
      <w:r w:rsidRPr="002B49A5">
        <w:t xml:space="preserve"> </w:t>
      </w:r>
      <w:proofErr w:type="spellStart"/>
      <w:r w:rsidRPr="002B49A5">
        <w:t>vẫn</w:t>
      </w:r>
      <w:proofErr w:type="spellEnd"/>
      <w:r w:rsidRPr="002B49A5">
        <w:t xml:space="preserve"> </w:t>
      </w:r>
      <w:proofErr w:type="spellStart"/>
      <w:r w:rsidRPr="002B49A5">
        <w:t>là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hệ</w:t>
      </w:r>
      <w:proofErr w:type="spellEnd"/>
      <w:r w:rsidRPr="002B49A5">
        <w:t xml:space="preserve"> </w:t>
      </w:r>
      <w:proofErr w:type="spellStart"/>
      <w:r w:rsidRPr="002B49A5">
        <w:t>thống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cấu</w:t>
      </w:r>
      <w:proofErr w:type="spellEnd"/>
      <w:r w:rsidRPr="002B49A5">
        <w:t xml:space="preserve"> </w:t>
      </w:r>
      <w:proofErr w:type="spellStart"/>
      <w:r w:rsidRPr="002B49A5">
        <w:t>trúc</w:t>
      </w:r>
      <w:proofErr w:type="spellEnd"/>
      <w:r w:rsidRPr="002B49A5">
        <w:t xml:space="preserve"> </w:t>
      </w:r>
      <w:proofErr w:type="spellStart"/>
      <w:r w:rsidRPr="002B49A5">
        <w:t>tốt</w:t>
      </w:r>
      <w:proofErr w:type="spellEnd"/>
      <w:r w:rsidRPr="002B49A5">
        <w:t xml:space="preserve">,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tính</w:t>
      </w:r>
      <w:proofErr w:type="spellEnd"/>
      <w:r w:rsidRPr="002B49A5">
        <w:t xml:space="preserve"> </w:t>
      </w:r>
      <w:proofErr w:type="spellStart"/>
      <w:r w:rsidRPr="002B49A5">
        <w:t>trình</w:t>
      </w:r>
      <w:proofErr w:type="spellEnd"/>
      <w:r w:rsidRPr="002B49A5">
        <w:t xml:space="preserve"> </w:t>
      </w:r>
      <w:proofErr w:type="spellStart"/>
      <w:r w:rsidRPr="002B49A5">
        <w:t>diễn</w:t>
      </w:r>
      <w:proofErr w:type="spellEnd"/>
      <w:r w:rsidRPr="002B49A5">
        <w:t xml:space="preserve"> </w:t>
      </w:r>
      <w:proofErr w:type="spellStart"/>
      <w:r w:rsidRPr="002B49A5">
        <w:t>cao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có</w:t>
      </w:r>
      <w:proofErr w:type="spellEnd"/>
      <w:r w:rsidRPr="002B49A5">
        <w:t xml:space="preserve"> </w:t>
      </w:r>
      <w:proofErr w:type="spellStart"/>
      <w:r w:rsidRPr="002B49A5">
        <w:t>tiềm</w:t>
      </w:r>
      <w:proofErr w:type="spellEnd"/>
      <w:r w:rsidRPr="002B49A5">
        <w:t xml:space="preserve"> </w:t>
      </w:r>
      <w:proofErr w:type="spellStart"/>
      <w:r w:rsidRPr="002B49A5">
        <w:t>năng</w:t>
      </w:r>
      <w:proofErr w:type="spellEnd"/>
      <w:r w:rsidRPr="002B49A5">
        <w:t xml:space="preserve"> </w:t>
      </w:r>
      <w:proofErr w:type="spellStart"/>
      <w:r w:rsidRPr="002B49A5">
        <w:t>mở</w:t>
      </w:r>
      <w:proofErr w:type="spellEnd"/>
      <w:r w:rsidRPr="002B49A5">
        <w:t xml:space="preserve"> </w:t>
      </w:r>
      <w:proofErr w:type="spellStart"/>
      <w:r w:rsidRPr="002B49A5">
        <w:t>rộng</w:t>
      </w:r>
      <w:proofErr w:type="spellEnd"/>
      <w:r w:rsidRPr="002B49A5">
        <w:t xml:space="preserve"> </w:t>
      </w:r>
      <w:proofErr w:type="spellStart"/>
      <w:r w:rsidRPr="002B49A5">
        <w:t>rõ</w:t>
      </w:r>
      <w:proofErr w:type="spellEnd"/>
      <w:r w:rsidRPr="002B49A5">
        <w:t xml:space="preserve"> </w:t>
      </w:r>
      <w:proofErr w:type="spellStart"/>
      <w:r w:rsidRPr="002B49A5">
        <w:t>ràng</w:t>
      </w:r>
      <w:proofErr w:type="spellEnd"/>
      <w:r w:rsidRPr="002B49A5">
        <w:t>.</w:t>
      </w:r>
    </w:p>
    <w:p w14:paraId="62D81666" w14:textId="77777777" w:rsidR="00896958" w:rsidRPr="002B49A5" w:rsidRDefault="00815C62">
      <w:pPr>
        <w:spacing w:after="120" w:line="324" w:lineRule="auto"/>
        <w:jc w:val="both"/>
      </w:pPr>
      <w:r w:rsidRPr="002B49A5">
        <w:lastRenderedPageBreak/>
        <w:t xml:space="preserve">Trong </w:t>
      </w:r>
      <w:proofErr w:type="spellStart"/>
      <w:r w:rsidRPr="002B49A5">
        <w:t>định</w:t>
      </w:r>
      <w:proofErr w:type="spellEnd"/>
      <w:r w:rsidRPr="002B49A5">
        <w:t xml:space="preserve"> </w:t>
      </w:r>
      <w:proofErr w:type="spellStart"/>
      <w:r w:rsidRPr="002B49A5">
        <w:t>hướng</w:t>
      </w:r>
      <w:proofErr w:type="spellEnd"/>
      <w:r w:rsidRPr="002B49A5">
        <w:t xml:space="preserve"> </w:t>
      </w:r>
      <w:proofErr w:type="spellStart"/>
      <w:r w:rsidRPr="002B49A5">
        <w:t>tiếp</w:t>
      </w:r>
      <w:proofErr w:type="spellEnd"/>
      <w:r w:rsidRPr="002B49A5">
        <w:t xml:space="preserve"> </w:t>
      </w:r>
      <w:proofErr w:type="spellStart"/>
      <w:r w:rsidRPr="002B49A5">
        <w:t>theo</w:t>
      </w:r>
      <w:proofErr w:type="spellEnd"/>
      <w:r w:rsidRPr="002B49A5">
        <w:t xml:space="preserve">, </w:t>
      </w:r>
      <w:proofErr w:type="spellStart"/>
      <w:r w:rsidRPr="002B49A5">
        <w:t>việc</w:t>
      </w:r>
      <w:proofErr w:type="spellEnd"/>
      <w:r w:rsidRPr="002B49A5">
        <w:t xml:space="preserve"> </w:t>
      </w:r>
      <w:proofErr w:type="spellStart"/>
      <w:r w:rsidRPr="002B49A5">
        <w:t>bổ</w:t>
      </w:r>
      <w:proofErr w:type="spellEnd"/>
      <w:r w:rsidRPr="002B49A5">
        <w:t xml:space="preserve"> sung TLS, OTA, </w:t>
      </w:r>
      <w:proofErr w:type="spellStart"/>
      <w:r w:rsidRPr="002B49A5">
        <w:t>cảnh</w:t>
      </w:r>
      <w:proofErr w:type="spellEnd"/>
      <w:r w:rsidRPr="002B49A5">
        <w:t xml:space="preserve">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thông</w:t>
      </w:r>
      <w:proofErr w:type="spellEnd"/>
      <w:r w:rsidRPr="002B49A5">
        <w:t xml:space="preserve"> </w:t>
      </w:r>
      <w:proofErr w:type="spellStart"/>
      <w:r w:rsidRPr="002B49A5">
        <w:t>minh</w:t>
      </w:r>
      <w:proofErr w:type="spellEnd"/>
      <w:r w:rsidRPr="002B49A5">
        <w:t xml:space="preserve">, module </w:t>
      </w:r>
      <w:proofErr w:type="spellStart"/>
      <w:r w:rsidRPr="002B49A5">
        <w:t>báo</w:t>
      </w:r>
      <w:proofErr w:type="spellEnd"/>
      <w:r w:rsidRPr="002B49A5">
        <w:t xml:space="preserve"> </w:t>
      </w:r>
      <w:proofErr w:type="spellStart"/>
      <w:r w:rsidRPr="002B49A5">
        <w:t>cáo</w:t>
      </w:r>
      <w:proofErr w:type="spellEnd"/>
      <w:r w:rsidRPr="002B49A5">
        <w:t xml:space="preserve"> </w:t>
      </w:r>
      <w:proofErr w:type="spellStart"/>
      <w:r w:rsidRPr="002B49A5">
        <w:t>và</w:t>
      </w:r>
      <w:proofErr w:type="spellEnd"/>
      <w:r w:rsidRPr="002B49A5">
        <w:t xml:space="preserve"> </w:t>
      </w:r>
      <w:proofErr w:type="spellStart"/>
      <w:r w:rsidRPr="002B49A5">
        <w:t>cơ</w:t>
      </w:r>
      <w:proofErr w:type="spellEnd"/>
      <w:r w:rsidRPr="002B49A5">
        <w:t xml:space="preserve"> </w:t>
      </w:r>
      <w:proofErr w:type="spellStart"/>
      <w:r w:rsidRPr="002B49A5">
        <w:t>chế</w:t>
      </w:r>
      <w:proofErr w:type="spellEnd"/>
      <w:r w:rsidRPr="002B49A5">
        <w:t xml:space="preserve"> </w:t>
      </w:r>
      <w:proofErr w:type="spellStart"/>
      <w:r w:rsidRPr="002B49A5">
        <w:t>phân</w:t>
      </w:r>
      <w:proofErr w:type="spellEnd"/>
      <w:r w:rsidRPr="002B49A5">
        <w:t xml:space="preserve"> </w:t>
      </w:r>
      <w:proofErr w:type="spellStart"/>
      <w:r w:rsidRPr="002B49A5">
        <w:t>tích</w:t>
      </w:r>
      <w:proofErr w:type="spellEnd"/>
      <w:r w:rsidRPr="002B49A5">
        <w:t xml:space="preserve"> </w:t>
      </w:r>
      <w:proofErr w:type="spellStart"/>
      <w:r w:rsidRPr="002B49A5">
        <w:t>dữ</w:t>
      </w:r>
      <w:proofErr w:type="spellEnd"/>
      <w:r w:rsidRPr="002B49A5">
        <w:t xml:space="preserve"> </w:t>
      </w:r>
      <w:proofErr w:type="spellStart"/>
      <w:r w:rsidRPr="002B49A5">
        <w:t>liệu</w:t>
      </w:r>
      <w:proofErr w:type="spellEnd"/>
      <w:r w:rsidRPr="002B49A5">
        <w:t xml:space="preserve"> </w:t>
      </w:r>
      <w:proofErr w:type="spellStart"/>
      <w:r w:rsidRPr="002B49A5">
        <w:t>bằng</w:t>
      </w:r>
      <w:proofErr w:type="spellEnd"/>
      <w:r w:rsidRPr="002B49A5">
        <w:t xml:space="preserve"> AI </w:t>
      </w:r>
      <w:proofErr w:type="spellStart"/>
      <w:r w:rsidRPr="002B49A5">
        <w:t>sẽ</w:t>
      </w:r>
      <w:proofErr w:type="spellEnd"/>
      <w:r w:rsidRPr="002B49A5">
        <w:t xml:space="preserve"> </w:t>
      </w:r>
      <w:proofErr w:type="spellStart"/>
      <w:r w:rsidRPr="002B49A5">
        <w:t>giúp</w:t>
      </w:r>
      <w:proofErr w:type="spellEnd"/>
      <w:r w:rsidRPr="002B49A5">
        <w:t xml:space="preserve"> </w:t>
      </w:r>
      <w:proofErr w:type="spellStart"/>
      <w:r w:rsidRPr="002B49A5">
        <w:t>dự</w:t>
      </w:r>
      <w:proofErr w:type="spellEnd"/>
      <w:r w:rsidRPr="002B49A5">
        <w:t xml:space="preserve"> </w:t>
      </w:r>
      <w:proofErr w:type="spellStart"/>
      <w:r w:rsidRPr="002B49A5">
        <w:t>án</w:t>
      </w:r>
      <w:proofErr w:type="spellEnd"/>
      <w:r w:rsidRPr="002B49A5">
        <w:t xml:space="preserve"> </w:t>
      </w:r>
      <w:proofErr w:type="spellStart"/>
      <w:r w:rsidRPr="002B49A5">
        <w:t>tiến</w:t>
      </w:r>
      <w:proofErr w:type="spellEnd"/>
      <w:r w:rsidRPr="002B49A5">
        <w:t xml:space="preserve"> </w:t>
      </w:r>
      <w:proofErr w:type="spellStart"/>
      <w:r w:rsidRPr="002B49A5">
        <w:t>gần</w:t>
      </w:r>
      <w:proofErr w:type="spellEnd"/>
      <w:r w:rsidRPr="002B49A5">
        <w:t xml:space="preserve"> </w:t>
      </w:r>
      <w:proofErr w:type="spellStart"/>
      <w:r w:rsidRPr="002B49A5">
        <w:t>hơn</w:t>
      </w:r>
      <w:proofErr w:type="spellEnd"/>
      <w:r w:rsidRPr="002B49A5">
        <w:t xml:space="preserve"> </w:t>
      </w:r>
      <w:proofErr w:type="spellStart"/>
      <w:r w:rsidRPr="002B49A5">
        <w:t>tới</w:t>
      </w:r>
      <w:proofErr w:type="spellEnd"/>
      <w:r w:rsidRPr="002B49A5">
        <w:t xml:space="preserve"> </w:t>
      </w:r>
      <w:proofErr w:type="spellStart"/>
      <w:r w:rsidRPr="002B49A5">
        <w:t>một</w:t>
      </w:r>
      <w:proofErr w:type="spellEnd"/>
      <w:r w:rsidRPr="002B49A5">
        <w:t xml:space="preserve"> </w:t>
      </w:r>
      <w:proofErr w:type="spellStart"/>
      <w:r w:rsidRPr="002B49A5">
        <w:t>sản</w:t>
      </w:r>
      <w:proofErr w:type="spellEnd"/>
      <w:r w:rsidRPr="002B49A5">
        <w:t xml:space="preserve"> </w:t>
      </w:r>
      <w:proofErr w:type="spellStart"/>
      <w:r w:rsidRPr="002B49A5">
        <w:t>phẩm</w:t>
      </w:r>
      <w:proofErr w:type="spellEnd"/>
      <w:r w:rsidRPr="002B49A5">
        <w:t xml:space="preserve"> </w:t>
      </w:r>
      <w:proofErr w:type="spellStart"/>
      <w:r w:rsidRPr="002B49A5">
        <w:t>hoàn</w:t>
      </w:r>
      <w:proofErr w:type="spellEnd"/>
      <w:r w:rsidRPr="002B49A5">
        <w:t xml:space="preserve"> </w:t>
      </w:r>
      <w:proofErr w:type="spellStart"/>
      <w:r w:rsidRPr="002B49A5">
        <w:t>chỉnh</w:t>
      </w:r>
      <w:proofErr w:type="spellEnd"/>
      <w:r w:rsidRPr="002B49A5">
        <w:t xml:space="preserve"> </w:t>
      </w:r>
      <w:proofErr w:type="spellStart"/>
      <w:r w:rsidRPr="002B49A5">
        <w:t>cho</w:t>
      </w:r>
      <w:proofErr w:type="spellEnd"/>
      <w:r w:rsidRPr="002B49A5">
        <w:t xml:space="preserve"> Smart Home </w:t>
      </w:r>
      <w:proofErr w:type="spellStart"/>
      <w:r w:rsidRPr="002B49A5">
        <w:t>hiện</w:t>
      </w:r>
      <w:proofErr w:type="spellEnd"/>
      <w:r w:rsidRPr="002B49A5">
        <w:t xml:space="preserve"> </w:t>
      </w:r>
      <w:proofErr w:type="spellStart"/>
      <w:r w:rsidRPr="002B49A5">
        <w:t>đại</w:t>
      </w:r>
      <w:proofErr w:type="spellEnd"/>
      <w:r w:rsidRPr="002B49A5">
        <w:t>.</w:t>
      </w:r>
    </w:p>
    <w:p w14:paraId="3FF6D43A" w14:textId="0A81C396" w:rsidR="00896958" w:rsidRPr="002B49A5" w:rsidRDefault="00815C62" w:rsidP="007B320C">
      <w:pPr>
        <w:pStyle w:val="Heading1"/>
        <w:rPr>
          <w:color w:val="auto"/>
        </w:rPr>
      </w:pPr>
      <w:bookmarkStart w:id="56" w:name="_Toc226467953"/>
      <w:r w:rsidRPr="002B49A5">
        <w:rPr>
          <w:color w:val="auto"/>
        </w:rPr>
        <w:t>TÀI LI</w:t>
      </w:r>
      <w:r w:rsidRPr="002B49A5">
        <w:rPr>
          <w:color w:val="auto"/>
        </w:rPr>
        <w:t>Ệ</w:t>
      </w:r>
      <w:r w:rsidRPr="002B49A5">
        <w:rPr>
          <w:color w:val="auto"/>
        </w:rPr>
        <w:t>U THAM KH</w:t>
      </w:r>
      <w:r w:rsidRPr="002B49A5">
        <w:rPr>
          <w:color w:val="auto"/>
        </w:rPr>
        <w:t>Ả</w:t>
      </w:r>
      <w:r w:rsidRPr="002B49A5">
        <w:rPr>
          <w:color w:val="auto"/>
        </w:rPr>
        <w:t>O</w:t>
      </w:r>
      <w:bookmarkEnd w:id="56"/>
    </w:p>
    <w:sectPr w:rsidR="00896958" w:rsidRPr="002B49A5" w:rsidSect="00463ED3">
      <w:pgSz w:w="11906" w:h="16838"/>
      <w:pgMar w:top="1417" w:right="1247" w:bottom="1417" w:left="1531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003835">
    <w:abstractNumId w:val="8"/>
  </w:num>
  <w:num w:numId="2" w16cid:durableId="97601223">
    <w:abstractNumId w:val="6"/>
  </w:num>
  <w:num w:numId="3" w16cid:durableId="1063867418">
    <w:abstractNumId w:val="5"/>
  </w:num>
  <w:num w:numId="4" w16cid:durableId="740712135">
    <w:abstractNumId w:val="4"/>
  </w:num>
  <w:num w:numId="5" w16cid:durableId="1018893233">
    <w:abstractNumId w:val="7"/>
  </w:num>
  <w:num w:numId="6" w16cid:durableId="1741564150">
    <w:abstractNumId w:val="3"/>
  </w:num>
  <w:num w:numId="7" w16cid:durableId="285476361">
    <w:abstractNumId w:val="2"/>
  </w:num>
  <w:num w:numId="8" w16cid:durableId="342514305">
    <w:abstractNumId w:val="1"/>
  </w:num>
  <w:num w:numId="9" w16cid:durableId="175685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7BA"/>
    <w:rsid w:val="00034616"/>
    <w:rsid w:val="0006063C"/>
    <w:rsid w:val="000C23B0"/>
    <w:rsid w:val="0015074B"/>
    <w:rsid w:val="0029639D"/>
    <w:rsid w:val="002B49A5"/>
    <w:rsid w:val="00310BBC"/>
    <w:rsid w:val="00326F90"/>
    <w:rsid w:val="003D4B1F"/>
    <w:rsid w:val="0042226B"/>
    <w:rsid w:val="00463ED3"/>
    <w:rsid w:val="0054579A"/>
    <w:rsid w:val="007B320C"/>
    <w:rsid w:val="00815C62"/>
    <w:rsid w:val="00896958"/>
    <w:rsid w:val="009E3C3E"/>
    <w:rsid w:val="00AA1D8D"/>
    <w:rsid w:val="00B47730"/>
    <w:rsid w:val="00C51D93"/>
    <w:rsid w:val="00C77C67"/>
    <w:rsid w:val="00CB0664"/>
    <w:rsid w:val="00D76248"/>
    <w:rsid w:val="00DA26EB"/>
    <w:rsid w:val="00DC7780"/>
    <w:rsid w:val="00F106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89C40"/>
  <w14:defaultImageDpi w14:val="300"/>
  <w15:docId w15:val="{9F81D766-3934-401A-BA80-3E568944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2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DC7780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DC778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C7780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DC77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8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5241</Words>
  <Characters>29878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ĐỨC</cp:lastModifiedBy>
  <cp:revision>2</cp:revision>
  <dcterms:created xsi:type="dcterms:W3CDTF">2026-04-07T08:35:00Z</dcterms:created>
  <dcterms:modified xsi:type="dcterms:W3CDTF">2026-04-07T08:35:00Z</dcterms:modified>
  <cp:category/>
</cp:coreProperties>
</file>